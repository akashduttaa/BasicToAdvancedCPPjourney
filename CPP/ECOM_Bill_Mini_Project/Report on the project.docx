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184EF9" w14:textId="77777777" w:rsidR="00387042" w:rsidRDefault="00387042" w:rsidP="00387042">
      <w:pPr>
        <w:spacing w:before="480"/>
        <w:jc w:val="center"/>
        <w:rPr>
          <w:sz w:val="52"/>
          <w:szCs w:val="52"/>
        </w:rPr>
      </w:pPr>
      <w:r>
        <w:rPr>
          <w:b/>
          <w:color w:val="1B365D"/>
          <w:sz w:val="52"/>
          <w:szCs w:val="52"/>
        </w:rPr>
        <w:t>Mini E-Commerce Product Billing System</w:t>
      </w:r>
    </w:p>
    <w:p w14:paraId="2E9A6DCA" w14:textId="661263A9" w:rsidR="00387042" w:rsidRDefault="00387042" w:rsidP="00387042">
      <w:pPr>
        <w:spacing w:after="360"/>
        <w:jc w:val="center"/>
        <w:rPr>
          <w:i/>
          <w:color w:val="4F6E8A"/>
          <w:sz w:val="40"/>
          <w:szCs w:val="40"/>
        </w:rPr>
      </w:pPr>
      <w:bookmarkStart w:id="0" w:name="_GoBack"/>
      <w:bookmarkEnd w:id="0"/>
      <w:r>
        <w:rPr>
          <w:i/>
          <w:color w:val="4F6E8A"/>
          <w:sz w:val="40"/>
          <w:szCs w:val="40"/>
        </w:rPr>
        <w:br/>
        <w:t>Department: Computer Science &amp; Engineering</w:t>
      </w:r>
      <w:r>
        <w:rPr>
          <w:i/>
          <w:color w:val="4F6E8A"/>
          <w:sz w:val="40"/>
          <w:szCs w:val="40"/>
        </w:rPr>
        <w:br/>
      </w:r>
    </w:p>
    <w:p w14:paraId="4915ADAF" w14:textId="77777777" w:rsidR="00387042" w:rsidRDefault="00387042" w:rsidP="00387042">
      <w:pPr>
        <w:keepNext/>
        <w:spacing w:before="240" w:after="80"/>
        <w:rPr>
          <w:sz w:val="28"/>
          <w:szCs w:val="28"/>
        </w:rPr>
      </w:pPr>
      <w:r>
        <w:rPr>
          <w:b/>
          <w:color w:val="1B365D"/>
          <w:sz w:val="28"/>
          <w:szCs w:val="28"/>
        </w:rPr>
        <w:t>1. Project Description</w:t>
      </w:r>
    </w:p>
    <w:p w14:paraId="5FB4EA17" w14:textId="77777777" w:rsidR="00387042" w:rsidRDefault="00387042" w:rsidP="00387042">
      <w:pPr>
        <w:rPr>
          <w:sz w:val="28"/>
          <w:szCs w:val="28"/>
        </w:rPr>
      </w:pPr>
      <w:r>
        <w:rPr>
          <w:sz w:val="28"/>
          <w:szCs w:val="28"/>
        </w:rPr>
        <w:t>The Mini E-Commerce Product Billing System is a console application designed to handle shop catalogs, item orders, checkout quantities, automated discount rules, and customer bills. It provides an operational interface for administrators to manage stock files and a dynamic shopping workspace for customers built on robust data security guidelines.</w:t>
      </w:r>
    </w:p>
    <w:p w14:paraId="3A855430" w14:textId="77777777" w:rsidR="00387042" w:rsidRDefault="00387042" w:rsidP="00387042">
      <w:pPr>
        <w:keepNext/>
        <w:spacing w:before="240" w:after="80"/>
        <w:rPr>
          <w:sz w:val="28"/>
          <w:szCs w:val="28"/>
        </w:rPr>
      </w:pPr>
      <w:r>
        <w:rPr>
          <w:b/>
          <w:color w:val="1B365D"/>
          <w:sz w:val="28"/>
          <w:szCs w:val="28"/>
        </w:rPr>
        <w:t>2. Objectives</w:t>
      </w:r>
    </w:p>
    <w:p w14:paraId="27FB9B7E" w14:textId="77777777" w:rsidR="00387042" w:rsidRDefault="00387042" w:rsidP="00387042">
      <w:pPr>
        <w:rPr>
          <w:sz w:val="28"/>
          <w:szCs w:val="28"/>
        </w:rPr>
      </w:pPr>
      <w:r>
        <w:rPr>
          <w:sz w:val="28"/>
          <w:szCs w:val="28"/>
        </w:rPr>
        <w:t>The system focuses on creating clear object classes representing products and shopping baskets, using STL vectors to avoid hardcoded boundaries, implementing file handling routines for permanent catalog state storage, and executing automated conditional structures for tier-based customer discount calculations.</w:t>
      </w:r>
    </w:p>
    <w:p w14:paraId="7A88F362" w14:textId="77777777" w:rsidR="00387042" w:rsidRDefault="00387042" w:rsidP="00387042">
      <w:pPr>
        <w:keepNext/>
        <w:spacing w:before="240" w:after="80"/>
        <w:rPr>
          <w:sz w:val="28"/>
          <w:szCs w:val="28"/>
        </w:rPr>
      </w:pPr>
      <w:r>
        <w:rPr>
          <w:b/>
          <w:color w:val="1B365D"/>
          <w:sz w:val="28"/>
          <w:szCs w:val="28"/>
        </w:rPr>
        <w:t>3. Software Requirements</w:t>
      </w:r>
    </w:p>
    <w:p w14:paraId="72EDE2CC" w14:textId="77777777" w:rsidR="00387042" w:rsidRDefault="00387042" w:rsidP="00387042">
      <w:pPr>
        <w:rPr>
          <w:sz w:val="28"/>
          <w:szCs w:val="28"/>
        </w:rPr>
      </w:pPr>
      <w:r>
        <w:rPr>
          <w:sz w:val="28"/>
          <w:szCs w:val="28"/>
        </w:rPr>
        <w:t>Operating System: Windows 10/11, Linux, or macOS</w:t>
      </w:r>
    </w:p>
    <w:p w14:paraId="2B22910A" w14:textId="77777777" w:rsidR="00387042" w:rsidRDefault="00387042" w:rsidP="00387042">
      <w:pPr>
        <w:rPr>
          <w:sz w:val="28"/>
          <w:szCs w:val="28"/>
        </w:rPr>
      </w:pPr>
      <w:r>
        <w:rPr>
          <w:sz w:val="28"/>
          <w:szCs w:val="28"/>
        </w:rPr>
        <w:t>Compiler Standard: C++11 or higher (GCC / G++ or MSVC Toolchain)</w:t>
      </w:r>
    </w:p>
    <w:p w14:paraId="6822F9E2" w14:textId="77777777" w:rsidR="00387042" w:rsidRDefault="00387042" w:rsidP="00387042">
      <w:pPr>
        <w:rPr>
          <w:sz w:val="28"/>
          <w:szCs w:val="28"/>
        </w:rPr>
      </w:pPr>
      <w:r>
        <w:rPr>
          <w:sz w:val="28"/>
          <w:szCs w:val="28"/>
        </w:rPr>
        <w:t xml:space="preserve">Development Tools: Visual Studio Code, </w:t>
      </w:r>
      <w:proofErr w:type="gramStart"/>
      <w:r>
        <w:rPr>
          <w:sz w:val="28"/>
          <w:szCs w:val="28"/>
        </w:rPr>
        <w:t>Code::</w:t>
      </w:r>
      <w:proofErr w:type="gramEnd"/>
      <w:r>
        <w:rPr>
          <w:sz w:val="28"/>
          <w:szCs w:val="28"/>
        </w:rPr>
        <w:t>Blocks, or terminal editors</w:t>
      </w:r>
    </w:p>
    <w:p w14:paraId="20D9375C" w14:textId="77777777" w:rsidR="00387042" w:rsidRDefault="00387042" w:rsidP="00387042">
      <w:pPr>
        <w:keepNext/>
        <w:spacing w:before="240" w:after="80"/>
        <w:rPr>
          <w:sz w:val="28"/>
          <w:szCs w:val="28"/>
        </w:rPr>
      </w:pPr>
      <w:r>
        <w:rPr>
          <w:b/>
          <w:color w:val="1B365D"/>
          <w:sz w:val="28"/>
          <w:szCs w:val="28"/>
        </w:rPr>
        <w:t>4. Concepts Used</w:t>
      </w:r>
    </w:p>
    <w:p w14:paraId="482D793F" w14:textId="77777777" w:rsidR="00387042" w:rsidRDefault="00387042" w:rsidP="00387042">
      <w:pPr>
        <w:rPr>
          <w:sz w:val="28"/>
          <w:szCs w:val="28"/>
        </w:rPr>
      </w:pPr>
      <w:r>
        <w:rPr>
          <w:sz w:val="28"/>
          <w:szCs w:val="28"/>
        </w:rPr>
        <w:t xml:space="preserve">Object-Oriented Programming (OOP): Blueprint classes handling entities like Product or </w:t>
      </w:r>
      <w:proofErr w:type="spellStart"/>
      <w:r>
        <w:rPr>
          <w:sz w:val="28"/>
          <w:szCs w:val="28"/>
        </w:rPr>
        <w:t>CartItem</w:t>
      </w:r>
      <w:proofErr w:type="spellEnd"/>
      <w:r>
        <w:rPr>
          <w:sz w:val="28"/>
          <w:szCs w:val="28"/>
        </w:rPr>
        <w:t>.</w:t>
      </w:r>
    </w:p>
    <w:p w14:paraId="139141E7" w14:textId="77777777" w:rsidR="00387042" w:rsidRDefault="00387042" w:rsidP="00387042">
      <w:pPr>
        <w:rPr>
          <w:sz w:val="28"/>
          <w:szCs w:val="28"/>
        </w:rPr>
      </w:pPr>
      <w:r>
        <w:rPr>
          <w:sz w:val="28"/>
          <w:szCs w:val="28"/>
        </w:rPr>
        <w:t>Standard Template Library (STL) Vectors: Dynamic vector containers for volatile memory tracking.</w:t>
      </w:r>
    </w:p>
    <w:p w14:paraId="4699F07E" w14:textId="77777777" w:rsidR="00387042" w:rsidRDefault="00387042" w:rsidP="00387042">
      <w:pPr>
        <w:rPr>
          <w:sz w:val="28"/>
          <w:szCs w:val="28"/>
        </w:rPr>
      </w:pPr>
      <w:r>
        <w:rPr>
          <w:sz w:val="28"/>
          <w:szCs w:val="28"/>
        </w:rPr>
        <w:t>File Handling (</w:t>
      </w:r>
      <w:proofErr w:type="spellStart"/>
      <w:r>
        <w:rPr>
          <w:sz w:val="28"/>
          <w:szCs w:val="28"/>
        </w:rPr>
        <w:t>fstream</w:t>
      </w:r>
      <w:proofErr w:type="spellEnd"/>
      <w:r>
        <w:rPr>
          <w:sz w:val="28"/>
          <w:szCs w:val="28"/>
        </w:rPr>
        <w:t>): Input and output file streams ensuring data persistence across restarts.</w:t>
      </w:r>
    </w:p>
    <w:p w14:paraId="1AABE6BF" w14:textId="77777777" w:rsidR="00387042" w:rsidRDefault="00387042" w:rsidP="00387042">
      <w:pPr>
        <w:rPr>
          <w:sz w:val="28"/>
          <w:szCs w:val="28"/>
        </w:rPr>
      </w:pPr>
      <w:r>
        <w:rPr>
          <w:sz w:val="28"/>
          <w:szCs w:val="28"/>
        </w:rPr>
        <w:lastRenderedPageBreak/>
        <w:t>Stream Manipulators (</w:t>
      </w:r>
      <w:proofErr w:type="spellStart"/>
      <w:r>
        <w:rPr>
          <w:sz w:val="28"/>
          <w:szCs w:val="28"/>
        </w:rPr>
        <w:t>iomanip</w:t>
      </w:r>
      <w:proofErr w:type="spellEnd"/>
      <w:r>
        <w:rPr>
          <w:sz w:val="28"/>
          <w:szCs w:val="28"/>
        </w:rPr>
        <w:t>): Formatting data columns for perfect tabular alignment across terminal blocks.</w:t>
      </w:r>
    </w:p>
    <w:p w14:paraId="4FBFE01D" w14:textId="77777777" w:rsidR="00387042" w:rsidRDefault="00387042" w:rsidP="00387042">
      <w:pPr>
        <w:keepNext/>
        <w:spacing w:before="240" w:after="80"/>
        <w:rPr>
          <w:sz w:val="28"/>
          <w:szCs w:val="28"/>
        </w:rPr>
      </w:pPr>
      <w:r>
        <w:rPr>
          <w:b/>
          <w:color w:val="1B365D"/>
          <w:sz w:val="28"/>
          <w:szCs w:val="28"/>
        </w:rPr>
        <w:t>5. Algorithm</w:t>
      </w:r>
    </w:p>
    <w:p w14:paraId="0F059141" w14:textId="77777777" w:rsidR="00387042" w:rsidRDefault="00387042" w:rsidP="00387042">
      <w:pPr>
        <w:pStyle w:val="MacroText"/>
        <w:numPr>
          <w:ilvl w:val="0"/>
          <w:numId w:val="7"/>
        </w:numPr>
        <w:rPr>
          <w:rFonts w:asciiTheme="majorHAnsi" w:hAnsiTheme="majorHAnsi" w:cstheme="majorHAnsi"/>
          <w:sz w:val="24"/>
          <w:szCs w:val="24"/>
        </w:rPr>
      </w:pPr>
      <w:r>
        <w:rPr>
          <w:rFonts w:asciiTheme="majorHAnsi" w:hAnsiTheme="majorHAnsi" w:cstheme="majorHAnsi"/>
          <w:sz w:val="24"/>
          <w:szCs w:val="24"/>
        </w:rPr>
        <w:t>On system boot, read 'inventory.txt' via comma tokenization and populate the product vector container.</w:t>
      </w:r>
    </w:p>
    <w:p w14:paraId="63A2207C" w14:textId="77777777" w:rsidR="00387042" w:rsidRDefault="00387042" w:rsidP="00387042">
      <w:pPr>
        <w:pStyle w:val="MacroText"/>
        <w:numPr>
          <w:ilvl w:val="0"/>
          <w:numId w:val="7"/>
        </w:numPr>
        <w:rPr>
          <w:rFonts w:asciiTheme="majorHAnsi" w:hAnsiTheme="majorHAnsi" w:cstheme="majorHAnsi"/>
          <w:sz w:val="24"/>
          <w:szCs w:val="24"/>
        </w:rPr>
      </w:pPr>
      <w:r>
        <w:rPr>
          <w:rFonts w:asciiTheme="majorHAnsi" w:hAnsiTheme="majorHAnsi" w:cstheme="majorHAnsi"/>
          <w:sz w:val="24"/>
          <w:szCs w:val="24"/>
        </w:rPr>
        <w:t>Display a terminal gate supporting Admin login authentication, Customer entrance, and system shutdowns.</w:t>
      </w:r>
    </w:p>
    <w:p w14:paraId="5DC525E3" w14:textId="77777777" w:rsidR="00387042" w:rsidRDefault="00387042" w:rsidP="00387042">
      <w:pPr>
        <w:pStyle w:val="MacroText"/>
        <w:numPr>
          <w:ilvl w:val="0"/>
          <w:numId w:val="7"/>
        </w:numPr>
        <w:rPr>
          <w:rFonts w:asciiTheme="majorHAnsi" w:hAnsiTheme="majorHAnsi" w:cstheme="majorHAnsi"/>
          <w:sz w:val="24"/>
          <w:szCs w:val="24"/>
        </w:rPr>
      </w:pPr>
      <w:r>
        <w:rPr>
          <w:rFonts w:asciiTheme="majorHAnsi" w:hAnsiTheme="majorHAnsi" w:cstheme="majorHAnsi"/>
          <w:sz w:val="24"/>
          <w:szCs w:val="24"/>
        </w:rPr>
        <w:t>Admin mode validates the authorization passphrase. If successful, it allows product registration with unique item ID validations.</w:t>
      </w:r>
    </w:p>
    <w:p w14:paraId="6F4B646E" w14:textId="77777777" w:rsidR="00387042" w:rsidRDefault="00387042" w:rsidP="00387042">
      <w:pPr>
        <w:pStyle w:val="MacroText"/>
        <w:numPr>
          <w:ilvl w:val="0"/>
          <w:numId w:val="7"/>
        </w:numPr>
        <w:rPr>
          <w:rFonts w:asciiTheme="majorHAnsi" w:hAnsiTheme="majorHAnsi" w:cstheme="majorHAnsi"/>
          <w:sz w:val="24"/>
          <w:szCs w:val="24"/>
        </w:rPr>
      </w:pPr>
      <w:r>
        <w:rPr>
          <w:rFonts w:asciiTheme="majorHAnsi" w:hAnsiTheme="majorHAnsi" w:cstheme="majorHAnsi"/>
          <w:sz w:val="24"/>
          <w:szCs w:val="24"/>
        </w:rPr>
        <w:t>Customer workspace allows live product browsing, shopping basket updates with rigid stock validation, and final checkout.</w:t>
      </w:r>
    </w:p>
    <w:p w14:paraId="3A58D08A" w14:textId="77777777" w:rsidR="00387042" w:rsidRDefault="00387042" w:rsidP="00387042">
      <w:pPr>
        <w:pStyle w:val="MacroText"/>
        <w:numPr>
          <w:ilvl w:val="0"/>
          <w:numId w:val="7"/>
        </w:numPr>
        <w:rPr>
          <w:rFonts w:asciiTheme="majorHAnsi" w:hAnsiTheme="majorHAnsi" w:cstheme="majorHAnsi"/>
          <w:sz w:val="24"/>
          <w:szCs w:val="24"/>
        </w:rPr>
      </w:pPr>
      <w:r>
        <w:rPr>
          <w:rFonts w:asciiTheme="majorHAnsi" w:hAnsiTheme="majorHAnsi" w:cstheme="majorHAnsi"/>
          <w:sz w:val="24"/>
          <w:szCs w:val="24"/>
        </w:rPr>
        <w:t>The checkout module calculates a subtotal, evaluates tier discount rates (5% over Rs. 1000, 10% over Rs. 2000, 15% over Rs. 5000), exports the receipt into a file using Unix timestamp IDs, and updates stock logs.</w:t>
      </w:r>
    </w:p>
    <w:p w14:paraId="7C450C48" w14:textId="77777777" w:rsidR="00387042" w:rsidRDefault="00387042" w:rsidP="00387042">
      <w:pPr>
        <w:keepNext/>
        <w:spacing w:before="240" w:after="80"/>
        <w:rPr>
          <w:sz w:val="28"/>
          <w:szCs w:val="28"/>
        </w:rPr>
      </w:pPr>
      <w:r>
        <w:rPr>
          <w:b/>
          <w:color w:val="1B365D"/>
          <w:sz w:val="28"/>
          <w:szCs w:val="28"/>
        </w:rPr>
        <w:t>6. Source Code</w:t>
      </w:r>
    </w:p>
    <w:p w14:paraId="7FF5114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586C0"/>
          <w:sz w:val="18"/>
          <w:szCs w:val="18"/>
          <w:lang w:val="en-IN" w:eastAsia="en-IN"/>
        </w:rPr>
        <w:t>#include</w:t>
      </w:r>
      <w:r>
        <w:rPr>
          <w:rFonts w:ascii="Consolas" w:eastAsia="Times New Roman" w:hAnsi="Consolas" w:cs="Times New Roman"/>
          <w:color w:val="569CD6"/>
          <w:sz w:val="18"/>
          <w:szCs w:val="18"/>
          <w:lang w:val="en-IN" w:eastAsia="en-IN"/>
        </w:rPr>
        <w:t xml:space="preserve"> </w:t>
      </w:r>
      <w:r>
        <w:rPr>
          <w:rFonts w:ascii="Consolas" w:eastAsia="Times New Roman" w:hAnsi="Consolas" w:cs="Times New Roman"/>
          <w:color w:val="A5D6FF"/>
          <w:sz w:val="18"/>
          <w:szCs w:val="18"/>
          <w:lang w:val="en-IN" w:eastAsia="en-IN"/>
        </w:rPr>
        <w:t>&lt;iostream&gt;</w:t>
      </w:r>
    </w:p>
    <w:p w14:paraId="77A5AD9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586C0"/>
          <w:sz w:val="18"/>
          <w:szCs w:val="18"/>
          <w:lang w:val="en-IN" w:eastAsia="en-IN"/>
        </w:rPr>
        <w:t>#include</w:t>
      </w:r>
      <w:r>
        <w:rPr>
          <w:rFonts w:ascii="Consolas" w:eastAsia="Times New Roman" w:hAnsi="Consolas" w:cs="Times New Roman"/>
          <w:color w:val="569CD6"/>
          <w:sz w:val="18"/>
          <w:szCs w:val="18"/>
          <w:lang w:val="en-IN" w:eastAsia="en-IN"/>
        </w:rPr>
        <w:t xml:space="preserve"> </w:t>
      </w:r>
      <w:r>
        <w:rPr>
          <w:rFonts w:ascii="Consolas" w:eastAsia="Times New Roman" w:hAnsi="Consolas" w:cs="Times New Roman"/>
          <w:color w:val="A5D6FF"/>
          <w:sz w:val="18"/>
          <w:szCs w:val="18"/>
          <w:lang w:val="en-IN" w:eastAsia="en-IN"/>
        </w:rPr>
        <w:t>&lt;vector&gt;</w:t>
      </w:r>
    </w:p>
    <w:p w14:paraId="2A011BA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586C0"/>
          <w:sz w:val="18"/>
          <w:szCs w:val="18"/>
          <w:lang w:val="en-IN" w:eastAsia="en-IN"/>
        </w:rPr>
        <w:t>#include</w:t>
      </w:r>
      <w:r>
        <w:rPr>
          <w:rFonts w:ascii="Consolas" w:eastAsia="Times New Roman" w:hAnsi="Consolas" w:cs="Times New Roman"/>
          <w:color w:val="569CD6"/>
          <w:sz w:val="18"/>
          <w:szCs w:val="18"/>
          <w:lang w:val="en-IN" w:eastAsia="en-IN"/>
        </w:rPr>
        <w:t xml:space="preserve"> </w:t>
      </w:r>
      <w:r>
        <w:rPr>
          <w:rFonts w:ascii="Consolas" w:eastAsia="Times New Roman" w:hAnsi="Consolas" w:cs="Times New Roman"/>
          <w:color w:val="A5D6FF"/>
          <w:sz w:val="18"/>
          <w:szCs w:val="18"/>
          <w:lang w:val="en-IN" w:eastAsia="en-IN"/>
        </w:rPr>
        <w:t>&lt;</w:t>
      </w:r>
      <w:proofErr w:type="spellStart"/>
      <w:r>
        <w:rPr>
          <w:rFonts w:ascii="Consolas" w:eastAsia="Times New Roman" w:hAnsi="Consolas" w:cs="Times New Roman"/>
          <w:color w:val="A5D6FF"/>
          <w:sz w:val="18"/>
          <w:szCs w:val="18"/>
          <w:lang w:val="en-IN" w:eastAsia="en-IN"/>
        </w:rPr>
        <w:t>fstream</w:t>
      </w:r>
      <w:proofErr w:type="spellEnd"/>
      <w:r>
        <w:rPr>
          <w:rFonts w:ascii="Consolas" w:eastAsia="Times New Roman" w:hAnsi="Consolas" w:cs="Times New Roman"/>
          <w:color w:val="A5D6FF"/>
          <w:sz w:val="18"/>
          <w:szCs w:val="18"/>
          <w:lang w:val="en-IN" w:eastAsia="en-IN"/>
        </w:rPr>
        <w:t>&gt;</w:t>
      </w:r>
    </w:p>
    <w:p w14:paraId="078E862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586C0"/>
          <w:sz w:val="18"/>
          <w:szCs w:val="18"/>
          <w:lang w:val="en-IN" w:eastAsia="en-IN"/>
        </w:rPr>
        <w:t>#include</w:t>
      </w:r>
      <w:r>
        <w:rPr>
          <w:rFonts w:ascii="Consolas" w:eastAsia="Times New Roman" w:hAnsi="Consolas" w:cs="Times New Roman"/>
          <w:color w:val="569CD6"/>
          <w:sz w:val="18"/>
          <w:szCs w:val="18"/>
          <w:lang w:val="en-IN" w:eastAsia="en-IN"/>
        </w:rPr>
        <w:t xml:space="preserve"> </w:t>
      </w:r>
      <w:r>
        <w:rPr>
          <w:rFonts w:ascii="Consolas" w:eastAsia="Times New Roman" w:hAnsi="Consolas" w:cs="Times New Roman"/>
          <w:color w:val="A5D6FF"/>
          <w:sz w:val="18"/>
          <w:szCs w:val="18"/>
          <w:lang w:val="en-IN" w:eastAsia="en-IN"/>
        </w:rPr>
        <w:t>&lt;string&gt;</w:t>
      </w:r>
    </w:p>
    <w:p w14:paraId="01BD274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586C0"/>
          <w:sz w:val="18"/>
          <w:szCs w:val="18"/>
          <w:lang w:val="en-IN" w:eastAsia="en-IN"/>
        </w:rPr>
        <w:t>#include</w:t>
      </w:r>
      <w:r>
        <w:rPr>
          <w:rFonts w:ascii="Consolas" w:eastAsia="Times New Roman" w:hAnsi="Consolas" w:cs="Times New Roman"/>
          <w:color w:val="569CD6"/>
          <w:sz w:val="18"/>
          <w:szCs w:val="18"/>
          <w:lang w:val="en-IN" w:eastAsia="en-IN"/>
        </w:rPr>
        <w:t xml:space="preserve"> </w:t>
      </w:r>
      <w:r>
        <w:rPr>
          <w:rFonts w:ascii="Consolas" w:eastAsia="Times New Roman" w:hAnsi="Consolas" w:cs="Times New Roman"/>
          <w:color w:val="A5D6FF"/>
          <w:sz w:val="18"/>
          <w:szCs w:val="18"/>
          <w:lang w:val="en-IN" w:eastAsia="en-IN"/>
        </w:rPr>
        <w:t>&lt;</w:t>
      </w:r>
      <w:proofErr w:type="spellStart"/>
      <w:r>
        <w:rPr>
          <w:rFonts w:ascii="Consolas" w:eastAsia="Times New Roman" w:hAnsi="Consolas" w:cs="Times New Roman"/>
          <w:color w:val="A5D6FF"/>
          <w:sz w:val="18"/>
          <w:szCs w:val="18"/>
          <w:lang w:val="en-IN" w:eastAsia="en-IN"/>
        </w:rPr>
        <w:t>iomanip</w:t>
      </w:r>
      <w:proofErr w:type="spellEnd"/>
      <w:r>
        <w:rPr>
          <w:rFonts w:ascii="Consolas" w:eastAsia="Times New Roman" w:hAnsi="Consolas" w:cs="Times New Roman"/>
          <w:color w:val="A5D6FF"/>
          <w:sz w:val="18"/>
          <w:szCs w:val="18"/>
          <w:lang w:val="en-IN" w:eastAsia="en-IN"/>
        </w:rPr>
        <w:t>&gt;</w:t>
      </w:r>
    </w:p>
    <w:p w14:paraId="5099004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586C0"/>
          <w:sz w:val="18"/>
          <w:szCs w:val="18"/>
          <w:lang w:val="en-IN" w:eastAsia="en-IN"/>
        </w:rPr>
        <w:t>#include</w:t>
      </w:r>
      <w:r>
        <w:rPr>
          <w:rFonts w:ascii="Consolas" w:eastAsia="Times New Roman" w:hAnsi="Consolas" w:cs="Times New Roman"/>
          <w:color w:val="569CD6"/>
          <w:sz w:val="18"/>
          <w:szCs w:val="18"/>
          <w:lang w:val="en-IN" w:eastAsia="en-IN"/>
        </w:rPr>
        <w:t xml:space="preserve"> </w:t>
      </w:r>
      <w:r>
        <w:rPr>
          <w:rFonts w:ascii="Consolas" w:eastAsia="Times New Roman" w:hAnsi="Consolas" w:cs="Times New Roman"/>
          <w:color w:val="A5D6FF"/>
          <w:sz w:val="18"/>
          <w:szCs w:val="18"/>
          <w:lang w:val="en-IN" w:eastAsia="en-IN"/>
        </w:rPr>
        <w:t>&lt;</w:t>
      </w:r>
      <w:proofErr w:type="spellStart"/>
      <w:r>
        <w:rPr>
          <w:rFonts w:ascii="Consolas" w:eastAsia="Times New Roman" w:hAnsi="Consolas" w:cs="Times New Roman"/>
          <w:color w:val="A5D6FF"/>
          <w:sz w:val="18"/>
          <w:szCs w:val="18"/>
          <w:lang w:val="en-IN" w:eastAsia="en-IN"/>
        </w:rPr>
        <w:t>ctime</w:t>
      </w:r>
      <w:proofErr w:type="spellEnd"/>
      <w:r>
        <w:rPr>
          <w:rFonts w:ascii="Consolas" w:eastAsia="Times New Roman" w:hAnsi="Consolas" w:cs="Times New Roman"/>
          <w:color w:val="A5D6FF"/>
          <w:sz w:val="18"/>
          <w:szCs w:val="18"/>
          <w:lang w:val="en-IN" w:eastAsia="en-IN"/>
        </w:rPr>
        <w:t>&gt;</w:t>
      </w:r>
    </w:p>
    <w:p w14:paraId="18AD493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4ADE992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586C0"/>
          <w:sz w:val="18"/>
          <w:szCs w:val="18"/>
          <w:lang w:val="en-IN" w:eastAsia="en-IN"/>
        </w:rPr>
        <w:t>using</w:t>
      </w: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FF7B72"/>
          <w:sz w:val="18"/>
          <w:szCs w:val="18"/>
          <w:lang w:val="en-IN" w:eastAsia="en-IN"/>
        </w:rPr>
        <w:t>namespace</w:t>
      </w: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4EC9B0"/>
          <w:sz w:val="18"/>
          <w:szCs w:val="18"/>
          <w:lang w:val="en-IN" w:eastAsia="en-IN"/>
        </w:rPr>
        <w:t>std</w:t>
      </w:r>
      <w:r>
        <w:rPr>
          <w:rFonts w:ascii="Consolas" w:eastAsia="Times New Roman" w:hAnsi="Consolas" w:cs="Times New Roman"/>
          <w:color w:val="BBBEBF"/>
          <w:sz w:val="18"/>
          <w:szCs w:val="18"/>
          <w:lang w:val="en-IN" w:eastAsia="en-IN"/>
        </w:rPr>
        <w:t>;</w:t>
      </w:r>
    </w:p>
    <w:p w14:paraId="58A61C4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7798731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Class representing a product in the shop inventory</w:t>
      </w:r>
    </w:p>
    <w:p w14:paraId="2E8501C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class</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Product</w:t>
      </w:r>
      <w:r>
        <w:rPr>
          <w:rFonts w:ascii="Consolas" w:eastAsia="Times New Roman" w:hAnsi="Consolas" w:cs="Times New Roman"/>
          <w:color w:val="C9D1D9"/>
          <w:sz w:val="18"/>
          <w:szCs w:val="18"/>
          <w:lang w:val="en-IN" w:eastAsia="en-IN"/>
        </w:rPr>
        <w:t xml:space="preserve"> {</w:t>
      </w:r>
    </w:p>
    <w:p w14:paraId="3FA19B2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public:</w:t>
      </w:r>
    </w:p>
    <w:p w14:paraId="35C96CE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id;</w:t>
      </w:r>
    </w:p>
    <w:p w14:paraId="0B629B1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name;</w:t>
      </w:r>
    </w:p>
    <w:p w14:paraId="60E40F9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price;</w:t>
      </w:r>
    </w:p>
    <w:p w14:paraId="28376FC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stock;</w:t>
      </w:r>
    </w:p>
    <w:p w14:paraId="71C7B6D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15BDA9D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D2A8FF"/>
          <w:sz w:val="18"/>
          <w:szCs w:val="18"/>
          <w:lang w:val="en-IN" w:eastAsia="en-IN"/>
        </w:rPr>
        <w:t>Product</w:t>
      </w:r>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FFA657"/>
          <w:sz w:val="18"/>
          <w:szCs w:val="18"/>
          <w:lang w:val="en-IN" w:eastAsia="en-IN"/>
        </w:rPr>
        <w:t>i</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A657"/>
          <w:sz w:val="18"/>
          <w:szCs w:val="18"/>
          <w:lang w:val="en-IN" w:eastAsia="en-IN"/>
        </w:rPr>
        <w:t>n</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A657"/>
          <w:sz w:val="18"/>
          <w:szCs w:val="18"/>
          <w:lang w:val="en-IN" w:eastAsia="en-IN"/>
        </w:rPr>
        <w:t>p</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A657"/>
          <w:sz w:val="18"/>
          <w:szCs w:val="18"/>
          <w:lang w:val="en-IN" w:eastAsia="en-IN"/>
        </w:rPr>
        <w:t>s</w:t>
      </w:r>
      <w:r>
        <w:rPr>
          <w:rFonts w:ascii="Consolas" w:eastAsia="Times New Roman" w:hAnsi="Consolas" w:cs="Times New Roman"/>
          <w:color w:val="C9D1D9"/>
          <w:sz w:val="18"/>
          <w:szCs w:val="18"/>
          <w:lang w:val="en-IN" w:eastAsia="en-IN"/>
        </w:rPr>
        <w:t>) : id(</w:t>
      </w:r>
      <w:proofErr w:type="spellStart"/>
      <w:r>
        <w:rPr>
          <w:rFonts w:ascii="Consolas" w:eastAsia="Times New Roman" w:hAnsi="Consolas" w:cs="Times New Roman"/>
          <w:color w:val="FFA657"/>
          <w:sz w:val="18"/>
          <w:szCs w:val="18"/>
          <w:lang w:val="en-IN" w:eastAsia="en-IN"/>
        </w:rPr>
        <w:t>i</w:t>
      </w:r>
      <w:proofErr w:type="spellEnd"/>
      <w:r>
        <w:rPr>
          <w:rFonts w:ascii="Consolas" w:eastAsia="Times New Roman" w:hAnsi="Consolas" w:cs="Times New Roman"/>
          <w:color w:val="C9D1D9"/>
          <w:sz w:val="18"/>
          <w:szCs w:val="18"/>
          <w:lang w:val="en-IN" w:eastAsia="en-IN"/>
        </w:rPr>
        <w:t>), name(</w:t>
      </w:r>
      <w:r>
        <w:rPr>
          <w:rFonts w:ascii="Consolas" w:eastAsia="Times New Roman" w:hAnsi="Consolas" w:cs="Times New Roman"/>
          <w:color w:val="FFA657"/>
          <w:sz w:val="18"/>
          <w:szCs w:val="18"/>
          <w:lang w:val="en-IN" w:eastAsia="en-IN"/>
        </w:rPr>
        <w:t>n</w:t>
      </w:r>
      <w:r>
        <w:rPr>
          <w:rFonts w:ascii="Consolas" w:eastAsia="Times New Roman" w:hAnsi="Consolas" w:cs="Times New Roman"/>
          <w:color w:val="C9D1D9"/>
          <w:sz w:val="18"/>
          <w:szCs w:val="18"/>
          <w:lang w:val="en-IN" w:eastAsia="en-IN"/>
        </w:rPr>
        <w:t>), price(</w:t>
      </w:r>
      <w:r>
        <w:rPr>
          <w:rFonts w:ascii="Consolas" w:eastAsia="Times New Roman" w:hAnsi="Consolas" w:cs="Times New Roman"/>
          <w:color w:val="FFA657"/>
          <w:sz w:val="18"/>
          <w:szCs w:val="18"/>
          <w:lang w:val="en-IN" w:eastAsia="en-IN"/>
        </w:rPr>
        <w:t>p</w:t>
      </w:r>
      <w:r>
        <w:rPr>
          <w:rFonts w:ascii="Consolas" w:eastAsia="Times New Roman" w:hAnsi="Consolas" w:cs="Times New Roman"/>
          <w:color w:val="C9D1D9"/>
          <w:sz w:val="18"/>
          <w:szCs w:val="18"/>
          <w:lang w:val="en-IN" w:eastAsia="en-IN"/>
        </w:rPr>
        <w:t>), stock(</w:t>
      </w:r>
      <w:r>
        <w:rPr>
          <w:rFonts w:ascii="Consolas" w:eastAsia="Times New Roman" w:hAnsi="Consolas" w:cs="Times New Roman"/>
          <w:color w:val="FFA657"/>
          <w:sz w:val="18"/>
          <w:szCs w:val="18"/>
          <w:lang w:val="en-IN" w:eastAsia="en-IN"/>
        </w:rPr>
        <w:t>s</w:t>
      </w:r>
      <w:r>
        <w:rPr>
          <w:rFonts w:ascii="Consolas" w:eastAsia="Times New Roman" w:hAnsi="Consolas" w:cs="Times New Roman"/>
          <w:color w:val="C9D1D9"/>
          <w:sz w:val="18"/>
          <w:szCs w:val="18"/>
          <w:lang w:val="en-IN" w:eastAsia="en-IN"/>
        </w:rPr>
        <w:t>) {}</w:t>
      </w:r>
    </w:p>
    <w:p w14:paraId="2828D02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40C6537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Converts product fields into a comma-separated format for file storage</w:t>
      </w:r>
    </w:p>
    <w:p w14:paraId="137CDA4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toFileData</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569CD6"/>
          <w:sz w:val="18"/>
          <w:szCs w:val="18"/>
          <w:lang w:val="en-IN" w:eastAsia="en-IN"/>
        </w:rPr>
        <w:t>const</w:t>
      </w:r>
      <w:proofErr w:type="spellEnd"/>
      <w:r>
        <w:rPr>
          <w:rFonts w:ascii="Consolas" w:eastAsia="Times New Roman" w:hAnsi="Consolas" w:cs="Times New Roman"/>
          <w:color w:val="C9D1D9"/>
          <w:sz w:val="18"/>
          <w:szCs w:val="18"/>
          <w:lang w:val="en-IN" w:eastAsia="en-IN"/>
        </w:rPr>
        <w:t xml:space="preserve"> {</w:t>
      </w:r>
    </w:p>
    <w:p w14:paraId="37CE3AF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to_string</w:t>
      </w:r>
      <w:proofErr w:type="spellEnd"/>
      <w:r>
        <w:rPr>
          <w:rFonts w:ascii="Consolas" w:eastAsia="Times New Roman" w:hAnsi="Consolas" w:cs="Times New Roman"/>
          <w:color w:val="C9D1D9"/>
          <w:sz w:val="18"/>
          <w:szCs w:val="18"/>
          <w:lang w:val="en-IN" w:eastAsia="en-IN"/>
        </w:rPr>
        <w:t xml:space="preserve">(id)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name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to_string</w:t>
      </w:r>
      <w:proofErr w:type="spellEnd"/>
      <w:r>
        <w:rPr>
          <w:rFonts w:ascii="Consolas" w:eastAsia="Times New Roman" w:hAnsi="Consolas" w:cs="Times New Roman"/>
          <w:color w:val="C9D1D9"/>
          <w:sz w:val="18"/>
          <w:szCs w:val="18"/>
          <w:lang w:val="en-IN" w:eastAsia="en-IN"/>
        </w:rPr>
        <w:t xml:space="preserve">(price)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to_string</w:t>
      </w:r>
      <w:proofErr w:type="spellEnd"/>
      <w:r>
        <w:rPr>
          <w:rFonts w:ascii="Consolas" w:eastAsia="Times New Roman" w:hAnsi="Consolas" w:cs="Times New Roman"/>
          <w:color w:val="C9D1D9"/>
          <w:sz w:val="18"/>
          <w:szCs w:val="18"/>
          <w:lang w:val="en-IN" w:eastAsia="en-IN"/>
        </w:rPr>
        <w:t>(stock);</w:t>
      </w:r>
    </w:p>
    <w:p w14:paraId="7DB914E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4063054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w:t>
      </w:r>
    </w:p>
    <w:p w14:paraId="31CF6E0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7DBDFE6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Class representing an item inside the customer's shopping cart</w:t>
      </w:r>
    </w:p>
    <w:p w14:paraId="7CD698A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class</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CartItem</w:t>
      </w:r>
      <w:proofErr w:type="spellEnd"/>
      <w:r>
        <w:rPr>
          <w:rFonts w:ascii="Consolas" w:eastAsia="Times New Roman" w:hAnsi="Consolas" w:cs="Times New Roman"/>
          <w:color w:val="C9D1D9"/>
          <w:sz w:val="18"/>
          <w:szCs w:val="18"/>
          <w:lang w:val="en-IN" w:eastAsia="en-IN"/>
        </w:rPr>
        <w:t xml:space="preserve"> {</w:t>
      </w:r>
    </w:p>
    <w:p w14:paraId="4FAB1EA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public:</w:t>
      </w:r>
    </w:p>
    <w:p w14:paraId="72C3BA5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id;</w:t>
      </w:r>
    </w:p>
    <w:p w14:paraId="59D18FD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name;</w:t>
      </w:r>
    </w:p>
    <w:p w14:paraId="578860A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price;</w:t>
      </w:r>
    </w:p>
    <w:p w14:paraId="25F0EB4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quantity;</w:t>
      </w:r>
    </w:p>
    <w:p w14:paraId="267F630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0007DC8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CartItem</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FFA657"/>
          <w:sz w:val="18"/>
          <w:szCs w:val="18"/>
          <w:lang w:val="en-IN" w:eastAsia="en-IN"/>
        </w:rPr>
        <w:t>i</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A657"/>
          <w:sz w:val="18"/>
          <w:szCs w:val="18"/>
          <w:lang w:val="en-IN" w:eastAsia="en-IN"/>
        </w:rPr>
        <w:t>n</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A657"/>
          <w:sz w:val="18"/>
          <w:szCs w:val="18"/>
          <w:lang w:val="en-IN" w:eastAsia="en-IN"/>
        </w:rPr>
        <w:t>p</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A657"/>
          <w:sz w:val="18"/>
          <w:szCs w:val="18"/>
          <w:lang w:val="en-IN" w:eastAsia="en-IN"/>
        </w:rPr>
        <w:t>q</w:t>
      </w:r>
      <w:r>
        <w:rPr>
          <w:rFonts w:ascii="Consolas" w:eastAsia="Times New Roman" w:hAnsi="Consolas" w:cs="Times New Roman"/>
          <w:color w:val="C9D1D9"/>
          <w:sz w:val="18"/>
          <w:szCs w:val="18"/>
          <w:lang w:val="en-IN" w:eastAsia="en-IN"/>
        </w:rPr>
        <w:t>) : id(</w:t>
      </w:r>
      <w:proofErr w:type="spellStart"/>
      <w:r>
        <w:rPr>
          <w:rFonts w:ascii="Consolas" w:eastAsia="Times New Roman" w:hAnsi="Consolas" w:cs="Times New Roman"/>
          <w:color w:val="FFA657"/>
          <w:sz w:val="18"/>
          <w:szCs w:val="18"/>
          <w:lang w:val="en-IN" w:eastAsia="en-IN"/>
        </w:rPr>
        <w:t>i</w:t>
      </w:r>
      <w:proofErr w:type="spellEnd"/>
      <w:r>
        <w:rPr>
          <w:rFonts w:ascii="Consolas" w:eastAsia="Times New Roman" w:hAnsi="Consolas" w:cs="Times New Roman"/>
          <w:color w:val="C9D1D9"/>
          <w:sz w:val="18"/>
          <w:szCs w:val="18"/>
          <w:lang w:val="en-IN" w:eastAsia="en-IN"/>
        </w:rPr>
        <w:t>), name(</w:t>
      </w:r>
      <w:r>
        <w:rPr>
          <w:rFonts w:ascii="Consolas" w:eastAsia="Times New Roman" w:hAnsi="Consolas" w:cs="Times New Roman"/>
          <w:color w:val="FFA657"/>
          <w:sz w:val="18"/>
          <w:szCs w:val="18"/>
          <w:lang w:val="en-IN" w:eastAsia="en-IN"/>
        </w:rPr>
        <w:t>n</w:t>
      </w:r>
      <w:r>
        <w:rPr>
          <w:rFonts w:ascii="Consolas" w:eastAsia="Times New Roman" w:hAnsi="Consolas" w:cs="Times New Roman"/>
          <w:color w:val="C9D1D9"/>
          <w:sz w:val="18"/>
          <w:szCs w:val="18"/>
          <w:lang w:val="en-IN" w:eastAsia="en-IN"/>
        </w:rPr>
        <w:t>), price(</w:t>
      </w:r>
      <w:r>
        <w:rPr>
          <w:rFonts w:ascii="Consolas" w:eastAsia="Times New Roman" w:hAnsi="Consolas" w:cs="Times New Roman"/>
          <w:color w:val="FFA657"/>
          <w:sz w:val="18"/>
          <w:szCs w:val="18"/>
          <w:lang w:val="en-IN" w:eastAsia="en-IN"/>
        </w:rPr>
        <w:t>p</w:t>
      </w:r>
      <w:r>
        <w:rPr>
          <w:rFonts w:ascii="Consolas" w:eastAsia="Times New Roman" w:hAnsi="Consolas" w:cs="Times New Roman"/>
          <w:color w:val="C9D1D9"/>
          <w:sz w:val="18"/>
          <w:szCs w:val="18"/>
          <w:lang w:val="en-IN" w:eastAsia="en-IN"/>
        </w:rPr>
        <w:t>), quantity(</w:t>
      </w:r>
      <w:r>
        <w:rPr>
          <w:rFonts w:ascii="Consolas" w:eastAsia="Times New Roman" w:hAnsi="Consolas" w:cs="Times New Roman"/>
          <w:color w:val="FFA657"/>
          <w:sz w:val="18"/>
          <w:szCs w:val="18"/>
          <w:lang w:val="en-IN" w:eastAsia="en-IN"/>
        </w:rPr>
        <w:t>q</w:t>
      </w:r>
      <w:r>
        <w:rPr>
          <w:rFonts w:ascii="Consolas" w:eastAsia="Times New Roman" w:hAnsi="Consolas" w:cs="Times New Roman"/>
          <w:color w:val="C9D1D9"/>
          <w:sz w:val="18"/>
          <w:szCs w:val="18"/>
          <w:lang w:val="en-IN" w:eastAsia="en-IN"/>
        </w:rPr>
        <w:t>) {}</w:t>
      </w:r>
    </w:p>
    <w:p w14:paraId="48A371E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w:t>
      </w:r>
    </w:p>
    <w:p w14:paraId="4156268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2110EE9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Main system controller managing inventory, cart sessions, authentication, and files</w:t>
      </w:r>
    </w:p>
    <w:p w14:paraId="219D359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class</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BillingSystem</w:t>
      </w:r>
      <w:proofErr w:type="spellEnd"/>
      <w:r>
        <w:rPr>
          <w:rFonts w:ascii="Consolas" w:eastAsia="Times New Roman" w:hAnsi="Consolas" w:cs="Times New Roman"/>
          <w:color w:val="C9D1D9"/>
          <w:sz w:val="18"/>
          <w:szCs w:val="18"/>
          <w:lang w:val="en-IN" w:eastAsia="en-IN"/>
        </w:rPr>
        <w:t xml:space="preserve"> {</w:t>
      </w:r>
    </w:p>
    <w:p w14:paraId="271E114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private:</w:t>
      </w:r>
    </w:p>
    <w:p w14:paraId="478919A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vector</w:t>
      </w:r>
      <w:r>
        <w:rPr>
          <w:rFonts w:ascii="Consolas" w:eastAsia="Times New Roman" w:hAnsi="Consolas" w:cs="Times New Roman"/>
          <w:color w:val="D4D4D4"/>
          <w:sz w:val="18"/>
          <w:szCs w:val="18"/>
          <w:lang w:val="en-IN" w:eastAsia="en-IN"/>
        </w:rPr>
        <w:t>&lt;</w:t>
      </w:r>
      <w:r>
        <w:rPr>
          <w:rFonts w:ascii="Consolas" w:eastAsia="Times New Roman" w:hAnsi="Consolas" w:cs="Times New Roman"/>
          <w:color w:val="4EC9B0"/>
          <w:sz w:val="18"/>
          <w:szCs w:val="18"/>
          <w:lang w:val="en-IN" w:eastAsia="en-IN"/>
        </w:rPr>
        <w:t>Product</w:t>
      </w:r>
      <w:r>
        <w:rPr>
          <w:rFonts w:ascii="Consolas" w:eastAsia="Times New Roman" w:hAnsi="Consolas" w:cs="Times New Roman"/>
          <w:color w:val="D4D4D4"/>
          <w:sz w:val="18"/>
          <w:szCs w:val="18"/>
          <w:lang w:val="en-IN" w:eastAsia="en-IN"/>
        </w:rPr>
        <w:t>&gt;</w:t>
      </w:r>
      <w:r>
        <w:rPr>
          <w:rFonts w:ascii="Consolas" w:eastAsia="Times New Roman" w:hAnsi="Consolas" w:cs="Times New Roman"/>
          <w:color w:val="C9D1D9"/>
          <w:sz w:val="18"/>
          <w:szCs w:val="18"/>
          <w:lang w:val="en-IN" w:eastAsia="en-IN"/>
        </w:rPr>
        <w:t xml:space="preserve"> inventory;</w:t>
      </w:r>
    </w:p>
    <w:p w14:paraId="71A9B4C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vector</w:t>
      </w:r>
      <w:r>
        <w:rPr>
          <w:rFonts w:ascii="Consolas" w:eastAsia="Times New Roman" w:hAnsi="Consolas" w:cs="Times New Roman"/>
          <w:color w:val="D4D4D4"/>
          <w:sz w:val="18"/>
          <w:szCs w:val="18"/>
          <w:lang w:val="en-IN" w:eastAsia="en-IN"/>
        </w:rPr>
        <w:t>&lt;</w:t>
      </w:r>
      <w:proofErr w:type="spellStart"/>
      <w:r>
        <w:rPr>
          <w:rFonts w:ascii="Consolas" w:eastAsia="Times New Roman" w:hAnsi="Consolas" w:cs="Times New Roman"/>
          <w:color w:val="4EC9B0"/>
          <w:sz w:val="18"/>
          <w:szCs w:val="18"/>
          <w:lang w:val="en-IN" w:eastAsia="en-IN"/>
        </w:rPr>
        <w:t>CartItem</w:t>
      </w:r>
      <w:proofErr w:type="spellEnd"/>
      <w:r>
        <w:rPr>
          <w:rFonts w:ascii="Consolas" w:eastAsia="Times New Roman" w:hAnsi="Consolas" w:cs="Times New Roman"/>
          <w:color w:val="D4D4D4"/>
          <w:sz w:val="18"/>
          <w:szCs w:val="18"/>
          <w:lang w:val="en-IN" w:eastAsia="en-IN"/>
        </w:rPr>
        <w:t>&gt;</w:t>
      </w:r>
      <w:r>
        <w:rPr>
          <w:rFonts w:ascii="Consolas" w:eastAsia="Times New Roman" w:hAnsi="Consolas" w:cs="Times New Roman"/>
          <w:color w:val="C9D1D9"/>
          <w:sz w:val="18"/>
          <w:szCs w:val="18"/>
          <w:lang w:val="en-IN" w:eastAsia="en-IN"/>
        </w:rPr>
        <w:t xml:space="preserve"> cart;</w:t>
      </w:r>
    </w:p>
    <w:p w14:paraId="1688BDA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569CD6"/>
          <w:sz w:val="18"/>
          <w:szCs w:val="18"/>
          <w:lang w:val="en-IN" w:eastAsia="en-IN"/>
        </w:rPr>
        <w:t>const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inventoryFile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"inventory.txt"</w:t>
      </w:r>
      <w:r>
        <w:rPr>
          <w:rFonts w:ascii="Consolas" w:eastAsia="Times New Roman" w:hAnsi="Consolas" w:cs="Times New Roman"/>
          <w:color w:val="C9D1D9"/>
          <w:sz w:val="18"/>
          <w:szCs w:val="18"/>
          <w:lang w:val="en-IN" w:eastAsia="en-IN"/>
        </w:rPr>
        <w:t>;</w:t>
      </w:r>
    </w:p>
    <w:p w14:paraId="16DFE89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26E9A7B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xml:space="preserve">    // Internal helper to parse database file on app </w:t>
      </w:r>
      <w:proofErr w:type="spellStart"/>
      <w:r>
        <w:rPr>
          <w:rFonts w:ascii="Consolas" w:eastAsia="Times New Roman" w:hAnsi="Consolas" w:cs="Times New Roman"/>
          <w:color w:val="8B949E"/>
          <w:sz w:val="18"/>
          <w:szCs w:val="18"/>
          <w:lang w:val="en-IN" w:eastAsia="en-IN"/>
        </w:rPr>
        <w:t>startup</w:t>
      </w:r>
      <w:proofErr w:type="spellEnd"/>
    </w:p>
    <w:p w14:paraId="6CD300C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void</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loadInventory</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75D2879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inventory.</w:t>
      </w:r>
      <w:r>
        <w:rPr>
          <w:rFonts w:ascii="Consolas" w:eastAsia="Times New Roman" w:hAnsi="Consolas" w:cs="Times New Roman"/>
          <w:color w:val="D2A8FF"/>
          <w:sz w:val="18"/>
          <w:szCs w:val="18"/>
          <w:lang w:val="en-IN" w:eastAsia="en-IN"/>
        </w:rPr>
        <w:t>clear</w:t>
      </w:r>
      <w:proofErr w:type="spellEnd"/>
      <w:proofErr w:type="gramEnd"/>
      <w:r>
        <w:rPr>
          <w:rFonts w:ascii="Consolas" w:eastAsia="Times New Roman" w:hAnsi="Consolas" w:cs="Times New Roman"/>
          <w:color w:val="C9D1D9"/>
          <w:sz w:val="18"/>
          <w:szCs w:val="18"/>
          <w:lang w:val="en-IN" w:eastAsia="en-IN"/>
        </w:rPr>
        <w:t>();</w:t>
      </w:r>
    </w:p>
    <w:p w14:paraId="28A8CB3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ifstream</w:t>
      </w:r>
      <w:proofErr w:type="spellEnd"/>
      <w:r>
        <w:rPr>
          <w:rFonts w:ascii="Consolas" w:eastAsia="Times New Roman" w:hAnsi="Consolas" w:cs="Times New Roman"/>
          <w:color w:val="C9D1D9"/>
          <w:sz w:val="18"/>
          <w:szCs w:val="18"/>
          <w:lang w:val="en-IN" w:eastAsia="en-IN"/>
        </w:rPr>
        <w:t xml:space="preserve"> file(</w:t>
      </w:r>
      <w:proofErr w:type="spellStart"/>
      <w:r>
        <w:rPr>
          <w:rFonts w:ascii="Consolas" w:eastAsia="Times New Roman" w:hAnsi="Consolas" w:cs="Times New Roman"/>
          <w:color w:val="C9D1D9"/>
          <w:sz w:val="18"/>
          <w:szCs w:val="18"/>
          <w:lang w:val="en-IN" w:eastAsia="en-IN"/>
        </w:rPr>
        <w:t>inventoryFile</w:t>
      </w:r>
      <w:proofErr w:type="spellEnd"/>
      <w:r>
        <w:rPr>
          <w:rFonts w:ascii="Consolas" w:eastAsia="Times New Roman" w:hAnsi="Consolas" w:cs="Times New Roman"/>
          <w:color w:val="C9D1D9"/>
          <w:sz w:val="18"/>
          <w:szCs w:val="18"/>
          <w:lang w:val="en-IN" w:eastAsia="en-IN"/>
        </w:rPr>
        <w:t>);</w:t>
      </w:r>
    </w:p>
    <w:p w14:paraId="6E89576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w:t>
      </w:r>
      <w:r>
        <w:rPr>
          <w:rFonts w:ascii="Consolas" w:eastAsia="Times New Roman" w:hAnsi="Consolas" w:cs="Times New Roman"/>
          <w:color w:val="D4D4D4"/>
          <w:sz w:val="18"/>
          <w:szCs w:val="18"/>
          <w:lang w:val="en-IN" w:eastAsia="en-IN"/>
        </w:rPr>
        <w:t>!</w:t>
      </w:r>
      <w:proofErr w:type="spellStart"/>
      <w:r>
        <w:rPr>
          <w:rFonts w:ascii="Consolas" w:eastAsia="Times New Roman" w:hAnsi="Consolas" w:cs="Times New Roman"/>
          <w:color w:val="C9D1D9"/>
          <w:sz w:val="18"/>
          <w:szCs w:val="18"/>
          <w:lang w:val="en-IN" w:eastAsia="en-IN"/>
        </w:rPr>
        <w:t>file.</w:t>
      </w:r>
      <w:r>
        <w:rPr>
          <w:rFonts w:ascii="Consolas" w:eastAsia="Times New Roman" w:hAnsi="Consolas" w:cs="Times New Roman"/>
          <w:color w:val="D2A8FF"/>
          <w:sz w:val="18"/>
          <w:szCs w:val="18"/>
          <w:lang w:val="en-IN" w:eastAsia="en-IN"/>
        </w:rPr>
        <w:t>is</w:t>
      </w:r>
      <w:proofErr w:type="gramEnd"/>
      <w:r>
        <w:rPr>
          <w:rFonts w:ascii="Consolas" w:eastAsia="Times New Roman" w:hAnsi="Consolas" w:cs="Times New Roman"/>
          <w:color w:val="D2A8FF"/>
          <w:sz w:val="18"/>
          <w:szCs w:val="18"/>
          <w:lang w:val="en-IN" w:eastAsia="en-IN"/>
        </w:rPr>
        <w:t>_open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 xml:space="preserve">; </w:t>
      </w:r>
    </w:p>
    <w:p w14:paraId="25EAAA0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368A0E4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line;</w:t>
      </w:r>
    </w:p>
    <w:p w14:paraId="6952D96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while</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getline</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file, line)) {</w:t>
      </w:r>
    </w:p>
    <w:p w14:paraId="2A6AA71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size_t</w:t>
      </w:r>
      <w:proofErr w:type="spellEnd"/>
      <w:r>
        <w:rPr>
          <w:rFonts w:ascii="Consolas" w:eastAsia="Times New Roman" w:hAnsi="Consolas" w:cs="Times New Roman"/>
          <w:color w:val="C9D1D9"/>
          <w:sz w:val="18"/>
          <w:szCs w:val="18"/>
          <w:lang w:val="en-IN" w:eastAsia="en-IN"/>
        </w:rPr>
        <w:t xml:space="preserve"> pos1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line.</w:t>
      </w:r>
      <w:r>
        <w:rPr>
          <w:rFonts w:ascii="Consolas" w:eastAsia="Times New Roman" w:hAnsi="Consolas" w:cs="Times New Roman"/>
          <w:color w:val="D2A8FF"/>
          <w:sz w:val="18"/>
          <w:szCs w:val="18"/>
          <w:lang w:val="en-IN" w:eastAsia="en-IN"/>
        </w:rPr>
        <w:t>find</w:t>
      </w:r>
      <w:proofErr w:type="spellEnd"/>
      <w:proofErr w:type="gramEnd"/>
      <w:r>
        <w:rPr>
          <w:rFonts w:ascii="Consolas" w:eastAsia="Times New Roman" w:hAnsi="Consolas" w:cs="Times New Roman"/>
          <w:color w:val="C9D1D9"/>
          <w:sz w:val="18"/>
          <w:szCs w:val="18"/>
          <w:lang w:val="en-IN" w:eastAsia="en-IN"/>
        </w:rPr>
        <w:t>(</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589A294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size_t</w:t>
      </w:r>
      <w:proofErr w:type="spellEnd"/>
      <w:r>
        <w:rPr>
          <w:rFonts w:ascii="Consolas" w:eastAsia="Times New Roman" w:hAnsi="Consolas" w:cs="Times New Roman"/>
          <w:color w:val="C9D1D9"/>
          <w:sz w:val="18"/>
          <w:szCs w:val="18"/>
          <w:lang w:val="en-IN" w:eastAsia="en-IN"/>
        </w:rPr>
        <w:t xml:space="preserve"> pos2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line.</w:t>
      </w:r>
      <w:r>
        <w:rPr>
          <w:rFonts w:ascii="Consolas" w:eastAsia="Times New Roman" w:hAnsi="Consolas" w:cs="Times New Roman"/>
          <w:color w:val="D2A8FF"/>
          <w:sz w:val="18"/>
          <w:szCs w:val="18"/>
          <w:lang w:val="en-IN" w:eastAsia="en-IN"/>
        </w:rPr>
        <w:t>find</w:t>
      </w:r>
      <w:proofErr w:type="spellEnd"/>
      <w:proofErr w:type="gramEnd"/>
      <w:r>
        <w:rPr>
          <w:rFonts w:ascii="Consolas" w:eastAsia="Times New Roman" w:hAnsi="Consolas" w:cs="Times New Roman"/>
          <w:color w:val="C9D1D9"/>
          <w:sz w:val="18"/>
          <w:szCs w:val="18"/>
          <w:lang w:val="en-IN" w:eastAsia="en-IN"/>
        </w:rPr>
        <w:t>(</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pos1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w:t>
      </w:r>
    </w:p>
    <w:p w14:paraId="2D2E5A8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size_t</w:t>
      </w:r>
      <w:proofErr w:type="spellEnd"/>
      <w:r>
        <w:rPr>
          <w:rFonts w:ascii="Consolas" w:eastAsia="Times New Roman" w:hAnsi="Consolas" w:cs="Times New Roman"/>
          <w:color w:val="C9D1D9"/>
          <w:sz w:val="18"/>
          <w:szCs w:val="18"/>
          <w:lang w:val="en-IN" w:eastAsia="en-IN"/>
        </w:rPr>
        <w:t xml:space="preserve"> pos3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line.</w:t>
      </w:r>
      <w:r>
        <w:rPr>
          <w:rFonts w:ascii="Consolas" w:eastAsia="Times New Roman" w:hAnsi="Consolas" w:cs="Times New Roman"/>
          <w:color w:val="D2A8FF"/>
          <w:sz w:val="18"/>
          <w:szCs w:val="18"/>
          <w:lang w:val="en-IN" w:eastAsia="en-IN"/>
        </w:rPr>
        <w:t>find</w:t>
      </w:r>
      <w:proofErr w:type="spellEnd"/>
      <w:proofErr w:type="gramEnd"/>
      <w:r>
        <w:rPr>
          <w:rFonts w:ascii="Consolas" w:eastAsia="Times New Roman" w:hAnsi="Consolas" w:cs="Times New Roman"/>
          <w:color w:val="C9D1D9"/>
          <w:sz w:val="18"/>
          <w:szCs w:val="18"/>
          <w:lang w:val="en-IN" w:eastAsia="en-IN"/>
        </w:rPr>
        <w:t>(</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pos2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w:t>
      </w:r>
    </w:p>
    <w:p w14:paraId="6654407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493AEBE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(pos</w:t>
      </w:r>
      <w:proofErr w:type="gramStart"/>
      <w:r>
        <w:rPr>
          <w:rFonts w:ascii="Consolas" w:eastAsia="Times New Roman" w:hAnsi="Consolas" w:cs="Times New Roman"/>
          <w:color w:val="C9D1D9"/>
          <w:sz w:val="18"/>
          <w:szCs w:val="18"/>
          <w:lang w:val="en-IN" w:eastAsia="en-IN"/>
        </w:rPr>
        <w:t xml:space="preserve">1 </w:t>
      </w:r>
      <w:r>
        <w:rPr>
          <w:rFonts w:ascii="Consolas" w:eastAsia="Times New Roman" w:hAnsi="Consolas" w:cs="Times New Roman"/>
          <w:color w:val="D4D4D4"/>
          <w:sz w:val="18"/>
          <w:szCs w:val="18"/>
          <w:lang w:val="en-IN" w:eastAsia="en-IN"/>
        </w:rPr>
        <w:t>!</w:t>
      </w:r>
      <w:proofErr w:type="gramEnd"/>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w:t>
      </w:r>
      <w:proofErr w:type="spellStart"/>
      <w:r>
        <w:rPr>
          <w:rFonts w:ascii="Consolas" w:eastAsia="Times New Roman" w:hAnsi="Consolas" w:cs="Times New Roman"/>
          <w:color w:val="C9D1D9"/>
          <w:sz w:val="18"/>
          <w:szCs w:val="18"/>
          <w:lang w:val="en-IN" w:eastAsia="en-IN"/>
        </w:rPr>
        <w:t>npos</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&amp;&amp;</w:t>
      </w:r>
      <w:r>
        <w:rPr>
          <w:rFonts w:ascii="Consolas" w:eastAsia="Times New Roman" w:hAnsi="Consolas" w:cs="Times New Roman"/>
          <w:color w:val="C9D1D9"/>
          <w:sz w:val="18"/>
          <w:szCs w:val="18"/>
          <w:lang w:val="en-IN" w:eastAsia="en-IN"/>
        </w:rPr>
        <w:t xml:space="preserve"> pos2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w:t>
      </w:r>
      <w:proofErr w:type="spellStart"/>
      <w:r>
        <w:rPr>
          <w:rFonts w:ascii="Consolas" w:eastAsia="Times New Roman" w:hAnsi="Consolas" w:cs="Times New Roman"/>
          <w:color w:val="C9D1D9"/>
          <w:sz w:val="18"/>
          <w:szCs w:val="18"/>
          <w:lang w:val="en-IN" w:eastAsia="en-IN"/>
        </w:rPr>
        <w:t>npos</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&amp;&amp;</w:t>
      </w:r>
      <w:r>
        <w:rPr>
          <w:rFonts w:ascii="Consolas" w:eastAsia="Times New Roman" w:hAnsi="Consolas" w:cs="Times New Roman"/>
          <w:color w:val="C9D1D9"/>
          <w:sz w:val="18"/>
          <w:szCs w:val="18"/>
          <w:lang w:val="en-IN" w:eastAsia="en-IN"/>
        </w:rPr>
        <w:t xml:space="preserve"> pos3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w:t>
      </w:r>
      <w:proofErr w:type="spellStart"/>
      <w:r>
        <w:rPr>
          <w:rFonts w:ascii="Consolas" w:eastAsia="Times New Roman" w:hAnsi="Consolas" w:cs="Times New Roman"/>
          <w:color w:val="C9D1D9"/>
          <w:sz w:val="18"/>
          <w:szCs w:val="18"/>
          <w:lang w:val="en-IN" w:eastAsia="en-IN"/>
        </w:rPr>
        <w:t>npos</w:t>
      </w:r>
      <w:proofErr w:type="spellEnd"/>
      <w:r>
        <w:rPr>
          <w:rFonts w:ascii="Consolas" w:eastAsia="Times New Roman" w:hAnsi="Consolas" w:cs="Times New Roman"/>
          <w:color w:val="C9D1D9"/>
          <w:sz w:val="18"/>
          <w:szCs w:val="18"/>
          <w:lang w:val="en-IN" w:eastAsia="en-IN"/>
        </w:rPr>
        <w:t>) {</w:t>
      </w:r>
    </w:p>
    <w:p w14:paraId="7477E2D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id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stoi</w:t>
      </w:r>
      <w:proofErr w:type="spellEnd"/>
      <w:r>
        <w:rPr>
          <w:rFonts w:ascii="Consolas" w:eastAsia="Times New Roman" w:hAnsi="Consolas" w:cs="Times New Roman"/>
          <w:color w:val="C9D1D9"/>
          <w:sz w:val="18"/>
          <w:szCs w:val="18"/>
          <w:lang w:val="en-IN" w:eastAsia="en-IN"/>
        </w:rPr>
        <w:t>(</w:t>
      </w:r>
      <w:proofErr w:type="spellStart"/>
      <w:proofErr w:type="gramEnd"/>
      <w:r>
        <w:rPr>
          <w:rFonts w:ascii="Consolas" w:eastAsia="Times New Roman" w:hAnsi="Consolas" w:cs="Times New Roman"/>
          <w:color w:val="C9D1D9"/>
          <w:sz w:val="18"/>
          <w:szCs w:val="18"/>
          <w:lang w:val="en-IN" w:eastAsia="en-IN"/>
        </w:rPr>
        <w:t>line.</w:t>
      </w:r>
      <w:r>
        <w:rPr>
          <w:rFonts w:ascii="Consolas" w:eastAsia="Times New Roman" w:hAnsi="Consolas" w:cs="Times New Roman"/>
          <w:color w:val="D2A8FF"/>
          <w:sz w:val="18"/>
          <w:szCs w:val="18"/>
          <w:lang w:val="en-IN" w:eastAsia="en-IN"/>
        </w:rPr>
        <w:t>substr</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0</w:t>
      </w:r>
      <w:r>
        <w:rPr>
          <w:rFonts w:ascii="Consolas" w:eastAsia="Times New Roman" w:hAnsi="Consolas" w:cs="Times New Roman"/>
          <w:color w:val="C9D1D9"/>
          <w:sz w:val="18"/>
          <w:szCs w:val="18"/>
          <w:lang w:val="en-IN" w:eastAsia="en-IN"/>
        </w:rPr>
        <w:t>, pos1));</w:t>
      </w:r>
    </w:p>
    <w:p w14:paraId="3647271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name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line.</w:t>
      </w:r>
      <w:r>
        <w:rPr>
          <w:rFonts w:ascii="Consolas" w:eastAsia="Times New Roman" w:hAnsi="Consolas" w:cs="Times New Roman"/>
          <w:color w:val="D2A8FF"/>
          <w:sz w:val="18"/>
          <w:szCs w:val="18"/>
          <w:lang w:val="en-IN" w:eastAsia="en-IN"/>
        </w:rPr>
        <w:t>substr</w:t>
      </w:r>
      <w:proofErr w:type="spellEnd"/>
      <w:proofErr w:type="gramEnd"/>
      <w:r>
        <w:rPr>
          <w:rFonts w:ascii="Consolas" w:eastAsia="Times New Roman" w:hAnsi="Consolas" w:cs="Times New Roman"/>
          <w:color w:val="C9D1D9"/>
          <w:sz w:val="18"/>
          <w:szCs w:val="18"/>
          <w:lang w:val="en-IN" w:eastAsia="en-IN"/>
        </w:rPr>
        <w:t xml:space="preserve">(pos1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 xml:space="preserve">, pos2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pos1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w:t>
      </w:r>
    </w:p>
    <w:p w14:paraId="62B4032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price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stod</w:t>
      </w:r>
      <w:proofErr w:type="spellEnd"/>
      <w:r>
        <w:rPr>
          <w:rFonts w:ascii="Consolas" w:eastAsia="Times New Roman" w:hAnsi="Consolas" w:cs="Times New Roman"/>
          <w:color w:val="C9D1D9"/>
          <w:sz w:val="18"/>
          <w:szCs w:val="18"/>
          <w:lang w:val="en-IN" w:eastAsia="en-IN"/>
        </w:rPr>
        <w:t>(</w:t>
      </w:r>
      <w:proofErr w:type="spellStart"/>
      <w:proofErr w:type="gramEnd"/>
      <w:r>
        <w:rPr>
          <w:rFonts w:ascii="Consolas" w:eastAsia="Times New Roman" w:hAnsi="Consolas" w:cs="Times New Roman"/>
          <w:color w:val="C9D1D9"/>
          <w:sz w:val="18"/>
          <w:szCs w:val="18"/>
          <w:lang w:val="en-IN" w:eastAsia="en-IN"/>
        </w:rPr>
        <w:t>line.</w:t>
      </w:r>
      <w:r>
        <w:rPr>
          <w:rFonts w:ascii="Consolas" w:eastAsia="Times New Roman" w:hAnsi="Consolas" w:cs="Times New Roman"/>
          <w:color w:val="D2A8FF"/>
          <w:sz w:val="18"/>
          <w:szCs w:val="18"/>
          <w:lang w:val="en-IN" w:eastAsia="en-IN"/>
        </w:rPr>
        <w:t>substr</w:t>
      </w:r>
      <w:proofErr w:type="spellEnd"/>
      <w:r>
        <w:rPr>
          <w:rFonts w:ascii="Consolas" w:eastAsia="Times New Roman" w:hAnsi="Consolas" w:cs="Times New Roman"/>
          <w:color w:val="C9D1D9"/>
          <w:sz w:val="18"/>
          <w:szCs w:val="18"/>
          <w:lang w:val="en-IN" w:eastAsia="en-IN"/>
        </w:rPr>
        <w:t xml:space="preserve">(pos2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 xml:space="preserve">, pos3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pos2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w:t>
      </w:r>
    </w:p>
    <w:p w14:paraId="2EEA194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stock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stoi</w:t>
      </w:r>
      <w:proofErr w:type="spellEnd"/>
      <w:r>
        <w:rPr>
          <w:rFonts w:ascii="Consolas" w:eastAsia="Times New Roman" w:hAnsi="Consolas" w:cs="Times New Roman"/>
          <w:color w:val="C9D1D9"/>
          <w:sz w:val="18"/>
          <w:szCs w:val="18"/>
          <w:lang w:val="en-IN" w:eastAsia="en-IN"/>
        </w:rPr>
        <w:t>(</w:t>
      </w:r>
      <w:proofErr w:type="spellStart"/>
      <w:proofErr w:type="gramEnd"/>
      <w:r>
        <w:rPr>
          <w:rFonts w:ascii="Consolas" w:eastAsia="Times New Roman" w:hAnsi="Consolas" w:cs="Times New Roman"/>
          <w:color w:val="C9D1D9"/>
          <w:sz w:val="18"/>
          <w:szCs w:val="18"/>
          <w:lang w:val="en-IN" w:eastAsia="en-IN"/>
        </w:rPr>
        <w:t>line.</w:t>
      </w:r>
      <w:r>
        <w:rPr>
          <w:rFonts w:ascii="Consolas" w:eastAsia="Times New Roman" w:hAnsi="Consolas" w:cs="Times New Roman"/>
          <w:color w:val="D2A8FF"/>
          <w:sz w:val="18"/>
          <w:szCs w:val="18"/>
          <w:lang w:val="en-IN" w:eastAsia="en-IN"/>
        </w:rPr>
        <w:t>substr</w:t>
      </w:r>
      <w:proofErr w:type="spellEnd"/>
      <w:r>
        <w:rPr>
          <w:rFonts w:ascii="Consolas" w:eastAsia="Times New Roman" w:hAnsi="Consolas" w:cs="Times New Roman"/>
          <w:color w:val="C9D1D9"/>
          <w:sz w:val="18"/>
          <w:szCs w:val="18"/>
          <w:lang w:val="en-IN" w:eastAsia="en-IN"/>
        </w:rPr>
        <w:t xml:space="preserve">(pos3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w:t>
      </w:r>
    </w:p>
    <w:p w14:paraId="65D7B8E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inventory.</w:t>
      </w:r>
      <w:r>
        <w:rPr>
          <w:rFonts w:ascii="Consolas" w:eastAsia="Times New Roman" w:hAnsi="Consolas" w:cs="Times New Roman"/>
          <w:color w:val="D2A8FF"/>
          <w:sz w:val="18"/>
          <w:szCs w:val="18"/>
          <w:lang w:val="en-IN" w:eastAsia="en-IN"/>
        </w:rPr>
        <w:t>push</w:t>
      </w:r>
      <w:proofErr w:type="gramEnd"/>
      <w:r>
        <w:rPr>
          <w:rFonts w:ascii="Consolas" w:eastAsia="Times New Roman" w:hAnsi="Consolas" w:cs="Times New Roman"/>
          <w:color w:val="D2A8FF"/>
          <w:sz w:val="18"/>
          <w:szCs w:val="18"/>
          <w:lang w:val="en-IN" w:eastAsia="en-IN"/>
        </w:rPr>
        <w:t>_back</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4EC9B0"/>
          <w:sz w:val="18"/>
          <w:szCs w:val="18"/>
          <w:lang w:val="en-IN" w:eastAsia="en-IN"/>
        </w:rPr>
        <w:t>Product</w:t>
      </w:r>
      <w:r>
        <w:rPr>
          <w:rFonts w:ascii="Consolas" w:eastAsia="Times New Roman" w:hAnsi="Consolas" w:cs="Times New Roman"/>
          <w:color w:val="C9D1D9"/>
          <w:sz w:val="18"/>
          <w:szCs w:val="18"/>
          <w:lang w:val="en-IN" w:eastAsia="en-IN"/>
        </w:rPr>
        <w:t>(id, name, price, stock));</w:t>
      </w:r>
    </w:p>
    <w:p w14:paraId="1FDCDA5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76B141C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09363B8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file.</w:t>
      </w:r>
      <w:r>
        <w:rPr>
          <w:rFonts w:ascii="Consolas" w:eastAsia="Times New Roman" w:hAnsi="Consolas" w:cs="Times New Roman"/>
          <w:color w:val="D2A8FF"/>
          <w:sz w:val="18"/>
          <w:szCs w:val="18"/>
          <w:lang w:val="en-IN" w:eastAsia="en-IN"/>
        </w:rPr>
        <w:t>close</w:t>
      </w:r>
      <w:proofErr w:type="spellEnd"/>
      <w:proofErr w:type="gramEnd"/>
      <w:r>
        <w:rPr>
          <w:rFonts w:ascii="Consolas" w:eastAsia="Times New Roman" w:hAnsi="Consolas" w:cs="Times New Roman"/>
          <w:color w:val="C9D1D9"/>
          <w:sz w:val="18"/>
          <w:szCs w:val="18"/>
          <w:lang w:val="en-IN" w:eastAsia="en-IN"/>
        </w:rPr>
        <w:t>();</w:t>
      </w:r>
    </w:p>
    <w:p w14:paraId="00966CC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25D8EE9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0E468D0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Internal helper to commit changes back to data file</w:t>
      </w:r>
    </w:p>
    <w:p w14:paraId="439BEC1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void</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saveInventory</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4FBC06B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ofstream</w:t>
      </w:r>
      <w:proofErr w:type="spellEnd"/>
      <w:r>
        <w:rPr>
          <w:rFonts w:ascii="Consolas" w:eastAsia="Times New Roman" w:hAnsi="Consolas" w:cs="Times New Roman"/>
          <w:color w:val="C9D1D9"/>
          <w:sz w:val="18"/>
          <w:szCs w:val="18"/>
          <w:lang w:val="en-IN" w:eastAsia="en-IN"/>
        </w:rPr>
        <w:t xml:space="preserve"> file(</w:t>
      </w:r>
      <w:proofErr w:type="spellStart"/>
      <w:r>
        <w:rPr>
          <w:rFonts w:ascii="Consolas" w:eastAsia="Times New Roman" w:hAnsi="Consolas" w:cs="Times New Roman"/>
          <w:color w:val="C9D1D9"/>
          <w:sz w:val="18"/>
          <w:szCs w:val="18"/>
          <w:lang w:val="en-IN" w:eastAsia="en-IN"/>
        </w:rPr>
        <w:t>inventoryFile</w:t>
      </w:r>
      <w:proofErr w:type="spellEnd"/>
      <w:r>
        <w:rPr>
          <w:rFonts w:ascii="Consolas" w:eastAsia="Times New Roman" w:hAnsi="Consolas" w:cs="Times New Roman"/>
          <w:color w:val="C9D1D9"/>
          <w:sz w:val="18"/>
          <w:szCs w:val="18"/>
          <w:lang w:val="en-IN" w:eastAsia="en-IN"/>
        </w:rPr>
        <w:t>);</w:t>
      </w:r>
    </w:p>
    <w:p w14:paraId="7B5A044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for</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569CD6"/>
          <w:sz w:val="18"/>
          <w:szCs w:val="18"/>
          <w:lang w:val="en-IN" w:eastAsia="en-IN"/>
        </w:rPr>
        <w:t>const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auto</w:t>
      </w:r>
      <w:r>
        <w:rPr>
          <w:rFonts w:ascii="Consolas" w:eastAsia="Times New Roman" w:hAnsi="Consolas" w:cs="Times New Roman"/>
          <w:color w:val="D4D4D4"/>
          <w:sz w:val="18"/>
          <w:szCs w:val="18"/>
          <w:lang w:val="en-IN" w:eastAsia="en-IN"/>
        </w:rPr>
        <w:t>&amp;</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prod :</w:t>
      </w:r>
      <w:proofErr w:type="gramEnd"/>
      <w:r>
        <w:rPr>
          <w:rFonts w:ascii="Consolas" w:eastAsia="Times New Roman" w:hAnsi="Consolas" w:cs="Times New Roman"/>
          <w:color w:val="C9D1D9"/>
          <w:sz w:val="18"/>
          <w:szCs w:val="18"/>
          <w:lang w:val="en-IN" w:eastAsia="en-IN"/>
        </w:rPr>
        <w:t xml:space="preserve"> inventory) {</w:t>
      </w:r>
    </w:p>
    <w:p w14:paraId="4763E0C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file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prod.</w:t>
      </w:r>
      <w:r>
        <w:rPr>
          <w:rFonts w:ascii="Consolas" w:eastAsia="Times New Roman" w:hAnsi="Consolas" w:cs="Times New Roman"/>
          <w:color w:val="D2A8FF"/>
          <w:sz w:val="18"/>
          <w:szCs w:val="18"/>
          <w:lang w:val="en-IN" w:eastAsia="en-IN"/>
        </w:rPr>
        <w:t>toFileData</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5DB408C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5EC211E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lastRenderedPageBreak/>
        <w:t xml:space="preserve">        </w:t>
      </w:r>
      <w:proofErr w:type="spellStart"/>
      <w:proofErr w:type="gramStart"/>
      <w:r>
        <w:rPr>
          <w:rFonts w:ascii="Consolas" w:eastAsia="Times New Roman" w:hAnsi="Consolas" w:cs="Times New Roman"/>
          <w:color w:val="C9D1D9"/>
          <w:sz w:val="18"/>
          <w:szCs w:val="18"/>
          <w:lang w:val="en-IN" w:eastAsia="en-IN"/>
        </w:rPr>
        <w:t>file.</w:t>
      </w:r>
      <w:r>
        <w:rPr>
          <w:rFonts w:ascii="Consolas" w:eastAsia="Times New Roman" w:hAnsi="Consolas" w:cs="Times New Roman"/>
          <w:color w:val="D2A8FF"/>
          <w:sz w:val="18"/>
          <w:szCs w:val="18"/>
          <w:lang w:val="en-IN" w:eastAsia="en-IN"/>
        </w:rPr>
        <w:t>close</w:t>
      </w:r>
      <w:proofErr w:type="spellEnd"/>
      <w:proofErr w:type="gramEnd"/>
      <w:r>
        <w:rPr>
          <w:rFonts w:ascii="Consolas" w:eastAsia="Times New Roman" w:hAnsi="Consolas" w:cs="Times New Roman"/>
          <w:color w:val="C9D1D9"/>
          <w:sz w:val="18"/>
          <w:szCs w:val="18"/>
          <w:lang w:val="en-IN" w:eastAsia="en-IN"/>
        </w:rPr>
        <w:t>();</w:t>
      </w:r>
    </w:p>
    <w:p w14:paraId="5636F4E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155D73F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3D37B4B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public:</w:t>
      </w:r>
    </w:p>
    <w:p w14:paraId="1D1C710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BillingSystem</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6727E06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loadInventory</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w:t>
      </w:r>
    </w:p>
    <w:p w14:paraId="7FD862E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2B56F41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41DEC47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Admin Verification System</w:t>
      </w:r>
    </w:p>
    <w:p w14:paraId="1A22CB5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bool</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authenticateAdmin</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43E07DF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username, password;</w:t>
      </w:r>
    </w:p>
    <w:p w14:paraId="164E062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 ADMIN LOGIN =================</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A4F360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Admin Username: "</w:t>
      </w:r>
      <w:r>
        <w:rPr>
          <w:rFonts w:ascii="Consolas" w:eastAsia="Times New Roman" w:hAnsi="Consolas" w:cs="Times New Roman"/>
          <w:color w:val="C9D1D9"/>
          <w:sz w:val="18"/>
          <w:szCs w:val="18"/>
          <w:lang w:val="en-IN" w:eastAsia="en-IN"/>
        </w:rPr>
        <w:t>;</w:t>
      </w:r>
    </w:p>
    <w:p w14:paraId="5BD869E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username;</w:t>
      </w:r>
    </w:p>
    <w:p w14:paraId="1864C2E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Admin Password: "</w:t>
      </w:r>
      <w:r>
        <w:rPr>
          <w:rFonts w:ascii="Consolas" w:eastAsia="Times New Roman" w:hAnsi="Consolas" w:cs="Times New Roman"/>
          <w:color w:val="C9D1D9"/>
          <w:sz w:val="18"/>
          <w:szCs w:val="18"/>
          <w:lang w:val="en-IN" w:eastAsia="en-IN"/>
        </w:rPr>
        <w:t>;</w:t>
      </w:r>
    </w:p>
    <w:p w14:paraId="6C96D46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password;</w:t>
      </w:r>
    </w:p>
    <w:p w14:paraId="715FC9E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02D2D78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(username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"admin"</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&amp;&amp;</w:t>
      </w:r>
      <w:r>
        <w:rPr>
          <w:rFonts w:ascii="Consolas" w:eastAsia="Times New Roman" w:hAnsi="Consolas" w:cs="Times New Roman"/>
          <w:color w:val="C9D1D9"/>
          <w:sz w:val="18"/>
          <w:szCs w:val="18"/>
          <w:lang w:val="en-IN" w:eastAsia="en-IN"/>
        </w:rPr>
        <w:t xml:space="preserve"> password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"admin123"</w:t>
      </w:r>
      <w:r>
        <w:rPr>
          <w:rFonts w:ascii="Consolas" w:eastAsia="Times New Roman" w:hAnsi="Consolas" w:cs="Times New Roman"/>
          <w:color w:val="C9D1D9"/>
          <w:sz w:val="18"/>
          <w:szCs w:val="18"/>
          <w:lang w:val="en-IN" w:eastAsia="en-IN"/>
        </w:rPr>
        <w:t>) {</w:t>
      </w:r>
    </w:p>
    <w:p w14:paraId="6DA319B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Access Granted! Welcome back, Admin.</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51DE90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569CD6"/>
          <w:sz w:val="18"/>
          <w:szCs w:val="18"/>
          <w:lang w:val="en-IN" w:eastAsia="en-IN"/>
        </w:rPr>
        <w:t>true</w:t>
      </w:r>
      <w:r>
        <w:rPr>
          <w:rFonts w:ascii="Consolas" w:eastAsia="Times New Roman" w:hAnsi="Consolas" w:cs="Times New Roman"/>
          <w:color w:val="C9D1D9"/>
          <w:sz w:val="18"/>
          <w:szCs w:val="18"/>
          <w:lang w:val="en-IN" w:eastAsia="en-IN"/>
        </w:rPr>
        <w:t>;</w:t>
      </w:r>
    </w:p>
    <w:p w14:paraId="0782A6C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 </w:t>
      </w:r>
      <w:r>
        <w:rPr>
          <w:rFonts w:ascii="Consolas" w:eastAsia="Times New Roman" w:hAnsi="Consolas" w:cs="Times New Roman"/>
          <w:color w:val="C586C0"/>
          <w:sz w:val="18"/>
          <w:szCs w:val="18"/>
          <w:lang w:val="en-IN" w:eastAsia="en-IN"/>
        </w:rPr>
        <w:t>else</w:t>
      </w:r>
      <w:r>
        <w:rPr>
          <w:rFonts w:ascii="Consolas" w:eastAsia="Times New Roman" w:hAnsi="Consolas" w:cs="Times New Roman"/>
          <w:color w:val="C9D1D9"/>
          <w:sz w:val="18"/>
          <w:szCs w:val="18"/>
          <w:lang w:val="en-IN" w:eastAsia="en-IN"/>
        </w:rPr>
        <w:t xml:space="preserve"> {</w:t>
      </w:r>
    </w:p>
    <w:p w14:paraId="3A44572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Invalid Credentials! Access Denied.</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6AD0B54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569CD6"/>
          <w:sz w:val="18"/>
          <w:szCs w:val="18"/>
          <w:lang w:val="en-IN" w:eastAsia="en-IN"/>
        </w:rPr>
        <w:t>false</w:t>
      </w:r>
      <w:r>
        <w:rPr>
          <w:rFonts w:ascii="Consolas" w:eastAsia="Times New Roman" w:hAnsi="Consolas" w:cs="Times New Roman"/>
          <w:color w:val="C9D1D9"/>
          <w:sz w:val="18"/>
          <w:szCs w:val="18"/>
          <w:lang w:val="en-IN" w:eastAsia="en-IN"/>
        </w:rPr>
        <w:t>;</w:t>
      </w:r>
    </w:p>
    <w:p w14:paraId="63C8636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1999456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280826A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5BBEE0C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ADMIN MODE: Stock Registration</w:t>
      </w:r>
    </w:p>
    <w:p w14:paraId="44C1260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void</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addNewProduct</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40DCB32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id, stock;</w:t>
      </w:r>
    </w:p>
    <w:p w14:paraId="6DD2E75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name;</w:t>
      </w:r>
    </w:p>
    <w:p w14:paraId="4F01E99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price;</w:t>
      </w:r>
    </w:p>
    <w:p w14:paraId="176A4E5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644C6AA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w:t>
      </w:r>
      <w:proofErr w:type="spellStart"/>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Enter</w:t>
      </w:r>
      <w:proofErr w:type="spellEnd"/>
      <w:r>
        <w:rPr>
          <w:rFonts w:ascii="Consolas" w:eastAsia="Times New Roman" w:hAnsi="Consolas" w:cs="Times New Roman"/>
          <w:color w:val="A5D6FF"/>
          <w:sz w:val="18"/>
          <w:szCs w:val="18"/>
          <w:lang w:val="en-IN" w:eastAsia="en-IN"/>
        </w:rPr>
        <w:t xml:space="preserve"> Product ID: "</w:t>
      </w:r>
      <w:r>
        <w:rPr>
          <w:rFonts w:ascii="Consolas" w:eastAsia="Times New Roman" w:hAnsi="Consolas" w:cs="Times New Roman"/>
          <w:color w:val="C9D1D9"/>
          <w:sz w:val="18"/>
          <w:szCs w:val="18"/>
          <w:lang w:val="en-IN" w:eastAsia="en-IN"/>
        </w:rPr>
        <w:t>;</w:t>
      </w:r>
    </w:p>
    <w:p w14:paraId="62A5271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id;</w:t>
      </w:r>
    </w:p>
    <w:p w14:paraId="74DA938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
    <w:p w14:paraId="005B400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for</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569CD6"/>
          <w:sz w:val="18"/>
          <w:szCs w:val="18"/>
          <w:lang w:val="en-IN" w:eastAsia="en-IN"/>
        </w:rPr>
        <w:t>const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auto</w:t>
      </w:r>
      <w:r>
        <w:rPr>
          <w:rFonts w:ascii="Consolas" w:eastAsia="Times New Roman" w:hAnsi="Consolas" w:cs="Times New Roman"/>
          <w:color w:val="D4D4D4"/>
          <w:sz w:val="18"/>
          <w:szCs w:val="18"/>
          <w:lang w:val="en-IN" w:eastAsia="en-IN"/>
        </w:rPr>
        <w:t>&amp;</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prod :</w:t>
      </w:r>
      <w:proofErr w:type="gramEnd"/>
      <w:r>
        <w:rPr>
          <w:rFonts w:ascii="Consolas" w:eastAsia="Times New Roman" w:hAnsi="Consolas" w:cs="Times New Roman"/>
          <w:color w:val="C9D1D9"/>
          <w:sz w:val="18"/>
          <w:szCs w:val="18"/>
          <w:lang w:val="en-IN" w:eastAsia="en-IN"/>
        </w:rPr>
        <w:t xml:space="preserve"> inventory) {</w:t>
      </w:r>
    </w:p>
    <w:p w14:paraId="47B4CC4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(prod.id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id) {</w:t>
      </w:r>
    </w:p>
    <w:p w14:paraId="7E0D70F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 Error: Product ID already </w:t>
      </w:r>
      <w:proofErr w:type="gramStart"/>
      <w:r>
        <w:rPr>
          <w:rFonts w:ascii="Consolas" w:eastAsia="Times New Roman" w:hAnsi="Consolas" w:cs="Times New Roman"/>
          <w:color w:val="A5D6FF"/>
          <w:sz w:val="18"/>
          <w:szCs w:val="18"/>
          <w:lang w:val="en-IN" w:eastAsia="en-IN"/>
        </w:rPr>
        <w:t>exists!</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64B2E22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w:t>
      </w:r>
    </w:p>
    <w:p w14:paraId="3D9A13A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5AF1F88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0FD8A96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05E814D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Product Name: "</w:t>
      </w:r>
      <w:r>
        <w:rPr>
          <w:rFonts w:ascii="Consolas" w:eastAsia="Times New Roman" w:hAnsi="Consolas" w:cs="Times New Roman"/>
          <w:color w:val="C9D1D9"/>
          <w:sz w:val="18"/>
          <w:szCs w:val="18"/>
          <w:lang w:val="en-IN" w:eastAsia="en-IN"/>
        </w:rPr>
        <w:t>;</w:t>
      </w:r>
    </w:p>
    <w:p w14:paraId="33741A9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cin.</w:t>
      </w:r>
      <w:r>
        <w:rPr>
          <w:rFonts w:ascii="Consolas" w:eastAsia="Times New Roman" w:hAnsi="Consolas" w:cs="Times New Roman"/>
          <w:color w:val="D2A8FF"/>
          <w:sz w:val="18"/>
          <w:szCs w:val="18"/>
          <w:lang w:val="en-IN" w:eastAsia="en-IN"/>
        </w:rPr>
        <w:t>ignore</w:t>
      </w:r>
      <w:proofErr w:type="spellEnd"/>
      <w:proofErr w:type="gramEnd"/>
      <w:r>
        <w:rPr>
          <w:rFonts w:ascii="Consolas" w:eastAsia="Times New Roman" w:hAnsi="Consolas" w:cs="Times New Roman"/>
          <w:color w:val="C9D1D9"/>
          <w:sz w:val="18"/>
          <w:szCs w:val="18"/>
          <w:lang w:val="en-IN" w:eastAsia="en-IN"/>
        </w:rPr>
        <w:t>();</w:t>
      </w:r>
    </w:p>
    <w:p w14:paraId="082D5D0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getline</w:t>
      </w:r>
      <w:proofErr w:type="spellEnd"/>
      <w:r>
        <w:rPr>
          <w:rFonts w:ascii="Consolas" w:eastAsia="Times New Roman" w:hAnsi="Consolas" w:cs="Times New Roman"/>
          <w:color w:val="C9D1D9"/>
          <w:sz w:val="18"/>
          <w:szCs w:val="18"/>
          <w:lang w:val="en-IN" w:eastAsia="en-IN"/>
        </w:rPr>
        <w:t>(</w:t>
      </w:r>
      <w:proofErr w:type="spellStart"/>
      <w:proofErr w:type="gramEnd"/>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name);</w:t>
      </w:r>
    </w:p>
    <w:p w14:paraId="4F56187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Price: Rs. "</w:t>
      </w:r>
      <w:r>
        <w:rPr>
          <w:rFonts w:ascii="Consolas" w:eastAsia="Times New Roman" w:hAnsi="Consolas" w:cs="Times New Roman"/>
          <w:color w:val="C9D1D9"/>
          <w:sz w:val="18"/>
          <w:szCs w:val="18"/>
          <w:lang w:val="en-IN" w:eastAsia="en-IN"/>
        </w:rPr>
        <w:t>;</w:t>
      </w:r>
    </w:p>
    <w:p w14:paraId="34F5D8B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price;</w:t>
      </w:r>
    </w:p>
    <w:p w14:paraId="56888B0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Initial Stock Quantity: "</w:t>
      </w:r>
      <w:r>
        <w:rPr>
          <w:rFonts w:ascii="Consolas" w:eastAsia="Times New Roman" w:hAnsi="Consolas" w:cs="Times New Roman"/>
          <w:color w:val="C9D1D9"/>
          <w:sz w:val="18"/>
          <w:szCs w:val="18"/>
          <w:lang w:val="en-IN" w:eastAsia="en-IN"/>
        </w:rPr>
        <w:t>;</w:t>
      </w:r>
    </w:p>
    <w:p w14:paraId="4F4A402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lastRenderedPageBreak/>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stock;</w:t>
      </w:r>
    </w:p>
    <w:p w14:paraId="6E8B928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7B81ED2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inventory.</w:t>
      </w:r>
      <w:r>
        <w:rPr>
          <w:rFonts w:ascii="Consolas" w:eastAsia="Times New Roman" w:hAnsi="Consolas" w:cs="Times New Roman"/>
          <w:color w:val="D2A8FF"/>
          <w:sz w:val="18"/>
          <w:szCs w:val="18"/>
          <w:lang w:val="en-IN" w:eastAsia="en-IN"/>
        </w:rPr>
        <w:t>push</w:t>
      </w:r>
      <w:proofErr w:type="gramEnd"/>
      <w:r>
        <w:rPr>
          <w:rFonts w:ascii="Consolas" w:eastAsia="Times New Roman" w:hAnsi="Consolas" w:cs="Times New Roman"/>
          <w:color w:val="D2A8FF"/>
          <w:sz w:val="18"/>
          <w:szCs w:val="18"/>
          <w:lang w:val="en-IN" w:eastAsia="en-IN"/>
        </w:rPr>
        <w:t>_back</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4EC9B0"/>
          <w:sz w:val="18"/>
          <w:szCs w:val="18"/>
          <w:lang w:val="en-IN" w:eastAsia="en-IN"/>
        </w:rPr>
        <w:t>Product</w:t>
      </w:r>
      <w:r>
        <w:rPr>
          <w:rFonts w:ascii="Consolas" w:eastAsia="Times New Roman" w:hAnsi="Consolas" w:cs="Times New Roman"/>
          <w:color w:val="C9D1D9"/>
          <w:sz w:val="18"/>
          <w:szCs w:val="18"/>
          <w:lang w:val="en-IN" w:eastAsia="en-IN"/>
        </w:rPr>
        <w:t>(id, name, price, stock));</w:t>
      </w:r>
    </w:p>
    <w:p w14:paraId="427411B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saveInventory</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w:t>
      </w:r>
    </w:p>
    <w:p w14:paraId="79D9636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 Product successfully recorded in </w:t>
      </w:r>
      <w:proofErr w:type="gramStart"/>
      <w:r>
        <w:rPr>
          <w:rFonts w:ascii="Consolas" w:eastAsia="Times New Roman" w:hAnsi="Consolas" w:cs="Times New Roman"/>
          <w:color w:val="A5D6FF"/>
          <w:sz w:val="18"/>
          <w:szCs w:val="18"/>
          <w:lang w:val="en-IN" w:eastAsia="en-IN"/>
        </w:rPr>
        <w:t>inventory!</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3C6C41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1B5DEC1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7D37159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xml:space="preserve">    // CUSTOMER &amp; ADMIN MODE: Display Live </w:t>
      </w:r>
      <w:proofErr w:type="spellStart"/>
      <w:r>
        <w:rPr>
          <w:rFonts w:ascii="Consolas" w:eastAsia="Times New Roman" w:hAnsi="Consolas" w:cs="Times New Roman"/>
          <w:color w:val="8B949E"/>
          <w:sz w:val="18"/>
          <w:szCs w:val="18"/>
          <w:lang w:val="en-IN" w:eastAsia="en-IN"/>
        </w:rPr>
        <w:t>Catalog</w:t>
      </w:r>
      <w:proofErr w:type="spellEnd"/>
    </w:p>
    <w:p w14:paraId="4544C0B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void</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viewInventory</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79A0F0A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inventory.</w:t>
      </w:r>
      <w:r>
        <w:rPr>
          <w:rFonts w:ascii="Consolas" w:eastAsia="Times New Roman" w:hAnsi="Consolas" w:cs="Times New Roman"/>
          <w:color w:val="D2A8FF"/>
          <w:sz w:val="18"/>
          <w:szCs w:val="18"/>
          <w:lang w:val="en-IN" w:eastAsia="en-IN"/>
        </w:rPr>
        <w:t>empty</w:t>
      </w:r>
      <w:proofErr w:type="spellEnd"/>
      <w:proofErr w:type="gramEnd"/>
      <w:r>
        <w:rPr>
          <w:rFonts w:ascii="Consolas" w:eastAsia="Times New Roman" w:hAnsi="Consolas" w:cs="Times New Roman"/>
          <w:color w:val="C9D1D9"/>
          <w:sz w:val="18"/>
          <w:szCs w:val="18"/>
          <w:lang w:val="en-IN" w:eastAsia="en-IN"/>
        </w:rPr>
        <w:t>()) {</w:t>
      </w:r>
    </w:p>
    <w:p w14:paraId="2E3C68B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 xml:space="preserve"> Store </w:t>
      </w:r>
      <w:proofErr w:type="spellStart"/>
      <w:r>
        <w:rPr>
          <w:rFonts w:ascii="Consolas" w:eastAsia="Times New Roman" w:hAnsi="Consolas" w:cs="Times New Roman"/>
          <w:color w:val="A5D6FF"/>
          <w:sz w:val="18"/>
          <w:szCs w:val="18"/>
          <w:lang w:val="en-IN" w:eastAsia="en-IN"/>
        </w:rPr>
        <w:t>catalogs</w:t>
      </w:r>
      <w:proofErr w:type="spellEnd"/>
      <w:r>
        <w:rPr>
          <w:rFonts w:ascii="Consolas" w:eastAsia="Times New Roman" w:hAnsi="Consolas" w:cs="Times New Roman"/>
          <w:color w:val="A5D6FF"/>
          <w:sz w:val="18"/>
          <w:szCs w:val="18"/>
          <w:lang w:val="en-IN" w:eastAsia="en-IN"/>
        </w:rPr>
        <w:t xml:space="preserve"> are empty right now.</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5E8B1E7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w:t>
      </w:r>
    </w:p>
    <w:p w14:paraId="1A1C5BC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4CF8A82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7A5773A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 AVAILABLE PRODUCTS ================</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07FC89D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"ID"</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20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"Name"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15</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"Price (Rs.)"</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"Stock"</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E40AB2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1F41F1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for</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569CD6"/>
          <w:sz w:val="18"/>
          <w:szCs w:val="18"/>
          <w:lang w:val="en-IN" w:eastAsia="en-IN"/>
        </w:rPr>
        <w:t>const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auto</w:t>
      </w:r>
      <w:r>
        <w:rPr>
          <w:rFonts w:ascii="Consolas" w:eastAsia="Times New Roman" w:hAnsi="Consolas" w:cs="Times New Roman"/>
          <w:color w:val="D4D4D4"/>
          <w:sz w:val="18"/>
          <w:szCs w:val="18"/>
          <w:lang w:val="en-IN" w:eastAsia="en-IN"/>
        </w:rPr>
        <w:t>&amp;</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prod :</w:t>
      </w:r>
      <w:proofErr w:type="gramEnd"/>
      <w:r>
        <w:rPr>
          <w:rFonts w:ascii="Consolas" w:eastAsia="Times New Roman" w:hAnsi="Consolas" w:cs="Times New Roman"/>
          <w:color w:val="C9D1D9"/>
          <w:sz w:val="18"/>
          <w:szCs w:val="18"/>
          <w:lang w:val="en-IN" w:eastAsia="en-IN"/>
        </w:rPr>
        <w:t xml:space="preserve"> inventory) {</w:t>
      </w:r>
    </w:p>
    <w:p w14:paraId="5D5A6AE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prod.id </w:t>
      </w:r>
    </w:p>
    <w:p w14:paraId="70C347A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20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prod.name </w:t>
      </w:r>
    </w:p>
    <w:p w14:paraId="0EA0AC8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11</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fixed</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setprecision</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prod.price</w:t>
      </w:r>
      <w:proofErr w:type="spellEnd"/>
      <w:r>
        <w:rPr>
          <w:rFonts w:ascii="Consolas" w:eastAsia="Times New Roman" w:hAnsi="Consolas" w:cs="Times New Roman"/>
          <w:color w:val="C9D1D9"/>
          <w:sz w:val="18"/>
          <w:szCs w:val="18"/>
          <w:lang w:val="en-IN" w:eastAsia="en-IN"/>
        </w:rPr>
        <w:t xml:space="preserve"> </w:t>
      </w:r>
    </w:p>
    <w:p w14:paraId="4508AA2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prod.stock</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874DA4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35E6F1D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7D9B94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76A5944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4936970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CUSTOMER MODE: Add products into dynamic session vector</w:t>
      </w:r>
    </w:p>
    <w:p w14:paraId="4E4DA22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void</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addToCart</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13531A4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inventory.</w:t>
      </w:r>
      <w:r>
        <w:rPr>
          <w:rFonts w:ascii="Consolas" w:eastAsia="Times New Roman" w:hAnsi="Consolas" w:cs="Times New Roman"/>
          <w:color w:val="D2A8FF"/>
          <w:sz w:val="18"/>
          <w:szCs w:val="18"/>
          <w:lang w:val="en-IN" w:eastAsia="en-IN"/>
        </w:rPr>
        <w:t>empty</w:t>
      </w:r>
      <w:proofErr w:type="spellEnd"/>
      <w:proofErr w:type="gramEnd"/>
      <w:r>
        <w:rPr>
          <w:rFonts w:ascii="Consolas" w:eastAsia="Times New Roman" w:hAnsi="Consolas" w:cs="Times New Roman"/>
          <w:color w:val="C9D1D9"/>
          <w:sz w:val="18"/>
          <w:szCs w:val="18"/>
          <w:lang w:val="en-IN" w:eastAsia="en-IN"/>
        </w:rPr>
        <w:t>()) {</w:t>
      </w:r>
    </w:p>
    <w:p w14:paraId="7624A4C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 xml:space="preserve"> No items available to </w:t>
      </w:r>
      <w:proofErr w:type="gramStart"/>
      <w:r>
        <w:rPr>
          <w:rFonts w:ascii="Consolas" w:eastAsia="Times New Roman" w:hAnsi="Consolas" w:cs="Times New Roman"/>
          <w:color w:val="A5D6FF"/>
          <w:sz w:val="18"/>
          <w:szCs w:val="18"/>
          <w:lang w:val="en-IN" w:eastAsia="en-IN"/>
        </w:rPr>
        <w:t>buy!</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6D372C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w:t>
      </w:r>
    </w:p>
    <w:p w14:paraId="28E878B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796B042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198A3A0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id, qty;</w:t>
      </w:r>
    </w:p>
    <w:p w14:paraId="66E223C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w:t>
      </w:r>
      <w:proofErr w:type="spellStart"/>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Enter</w:t>
      </w:r>
      <w:proofErr w:type="spellEnd"/>
      <w:r>
        <w:rPr>
          <w:rFonts w:ascii="Consolas" w:eastAsia="Times New Roman" w:hAnsi="Consolas" w:cs="Times New Roman"/>
          <w:color w:val="A5D6FF"/>
          <w:sz w:val="18"/>
          <w:szCs w:val="18"/>
          <w:lang w:val="en-IN" w:eastAsia="en-IN"/>
        </w:rPr>
        <w:t xml:space="preserve"> Product ID to add: "</w:t>
      </w:r>
      <w:r>
        <w:rPr>
          <w:rFonts w:ascii="Consolas" w:eastAsia="Times New Roman" w:hAnsi="Consolas" w:cs="Times New Roman"/>
          <w:color w:val="C9D1D9"/>
          <w:sz w:val="18"/>
          <w:szCs w:val="18"/>
          <w:lang w:val="en-IN" w:eastAsia="en-IN"/>
        </w:rPr>
        <w:t>;</w:t>
      </w:r>
    </w:p>
    <w:p w14:paraId="0C84147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id;</w:t>
      </w:r>
    </w:p>
    <w:p w14:paraId="4212CEE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66988FC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for</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auto</w:t>
      </w:r>
      <w:r>
        <w:rPr>
          <w:rFonts w:ascii="Consolas" w:eastAsia="Times New Roman" w:hAnsi="Consolas" w:cs="Times New Roman"/>
          <w:color w:val="D4D4D4"/>
          <w:sz w:val="18"/>
          <w:szCs w:val="18"/>
          <w:lang w:val="en-IN" w:eastAsia="en-IN"/>
        </w:rPr>
        <w:t>&amp;</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prod :</w:t>
      </w:r>
      <w:proofErr w:type="gramEnd"/>
      <w:r>
        <w:rPr>
          <w:rFonts w:ascii="Consolas" w:eastAsia="Times New Roman" w:hAnsi="Consolas" w:cs="Times New Roman"/>
          <w:color w:val="C9D1D9"/>
          <w:sz w:val="18"/>
          <w:szCs w:val="18"/>
          <w:lang w:val="en-IN" w:eastAsia="en-IN"/>
        </w:rPr>
        <w:t xml:space="preserve"> inventory) {</w:t>
      </w:r>
    </w:p>
    <w:p w14:paraId="05D04B3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(prod.id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id) {</w:t>
      </w:r>
    </w:p>
    <w:p w14:paraId="22E23DD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Quantity: "</w:t>
      </w:r>
      <w:r>
        <w:rPr>
          <w:rFonts w:ascii="Consolas" w:eastAsia="Times New Roman" w:hAnsi="Consolas" w:cs="Times New Roman"/>
          <w:color w:val="C9D1D9"/>
          <w:sz w:val="18"/>
          <w:szCs w:val="18"/>
          <w:lang w:val="en-IN" w:eastAsia="en-IN"/>
        </w:rPr>
        <w:t>;</w:t>
      </w:r>
    </w:p>
    <w:p w14:paraId="5C6C530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qty;</w:t>
      </w:r>
    </w:p>
    <w:p w14:paraId="42BA042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753EAA2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(qty </w:t>
      </w:r>
      <w:r>
        <w:rPr>
          <w:rFonts w:ascii="Consolas" w:eastAsia="Times New Roman" w:hAnsi="Consolas" w:cs="Times New Roman"/>
          <w:color w:val="D4D4D4"/>
          <w:sz w:val="18"/>
          <w:szCs w:val="18"/>
          <w:lang w:val="en-IN" w:eastAsia="en-IN"/>
        </w:rPr>
        <w: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qty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0</w:t>
      </w:r>
      <w:r>
        <w:rPr>
          <w:rFonts w:ascii="Consolas" w:eastAsia="Times New Roman" w:hAnsi="Consolas" w:cs="Times New Roman"/>
          <w:color w:val="C9D1D9"/>
          <w:sz w:val="18"/>
          <w:szCs w:val="18"/>
          <w:lang w:val="en-IN" w:eastAsia="en-IN"/>
        </w:rPr>
        <w:t>) {</w:t>
      </w:r>
    </w:p>
    <w:p w14:paraId="0013884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 Invalid quantity </w:t>
      </w:r>
      <w:proofErr w:type="gramStart"/>
      <w:r>
        <w:rPr>
          <w:rFonts w:ascii="Consolas" w:eastAsia="Times New Roman" w:hAnsi="Consolas" w:cs="Times New Roman"/>
          <w:color w:val="A5D6FF"/>
          <w:sz w:val="18"/>
          <w:szCs w:val="18"/>
          <w:lang w:val="en-IN" w:eastAsia="en-IN"/>
        </w:rPr>
        <w:t>value!</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085F85B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w:t>
      </w:r>
    </w:p>
    <w:p w14:paraId="5399EF1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53750CA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(qty </w:t>
      </w:r>
      <w:r>
        <w:rPr>
          <w:rFonts w:ascii="Consolas" w:eastAsia="Times New Roman" w:hAnsi="Consolas" w:cs="Times New Roman"/>
          <w:color w:val="D4D4D4"/>
          <w:sz w:val="18"/>
          <w:szCs w:val="18"/>
          <w:lang w:val="en-IN" w:eastAsia="en-IN"/>
        </w:rPr>
        <w:t>&gt;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prod.stock</w:t>
      </w:r>
      <w:proofErr w:type="spellEnd"/>
      <w:proofErr w:type="gramEnd"/>
      <w:r>
        <w:rPr>
          <w:rFonts w:ascii="Consolas" w:eastAsia="Times New Roman" w:hAnsi="Consolas" w:cs="Times New Roman"/>
          <w:color w:val="C9D1D9"/>
          <w:sz w:val="18"/>
          <w:szCs w:val="18"/>
          <w:lang w:val="en-IN" w:eastAsia="en-IN"/>
        </w:rPr>
        <w:t>) {</w:t>
      </w:r>
    </w:p>
    <w:p w14:paraId="4C7424A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lastRenderedPageBreak/>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Insufficient stock allocation! Only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prod.stock</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remaining.</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EAE484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w:t>
      </w:r>
    </w:p>
    <w:p w14:paraId="1F167A3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3C5B8E4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1F6F4FF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prod.stock</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qty;</w:t>
      </w:r>
    </w:p>
    <w:p w14:paraId="0C5C1D8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
    <w:p w14:paraId="44E4EF7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bool</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foundInCart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569CD6"/>
          <w:sz w:val="18"/>
          <w:szCs w:val="18"/>
          <w:lang w:val="en-IN" w:eastAsia="en-IN"/>
        </w:rPr>
        <w:t>false</w:t>
      </w:r>
      <w:r>
        <w:rPr>
          <w:rFonts w:ascii="Consolas" w:eastAsia="Times New Roman" w:hAnsi="Consolas" w:cs="Times New Roman"/>
          <w:color w:val="C9D1D9"/>
          <w:sz w:val="18"/>
          <w:szCs w:val="18"/>
          <w:lang w:val="en-IN" w:eastAsia="en-IN"/>
        </w:rPr>
        <w:t>;</w:t>
      </w:r>
    </w:p>
    <w:p w14:paraId="1DC2E5D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for</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auto</w:t>
      </w:r>
      <w:r>
        <w:rPr>
          <w:rFonts w:ascii="Consolas" w:eastAsia="Times New Roman" w:hAnsi="Consolas" w:cs="Times New Roman"/>
          <w:color w:val="D4D4D4"/>
          <w:sz w:val="18"/>
          <w:szCs w:val="18"/>
          <w:lang w:val="en-IN" w:eastAsia="en-IN"/>
        </w:rPr>
        <w:t>&amp;</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item :</w:t>
      </w:r>
      <w:proofErr w:type="gramEnd"/>
      <w:r>
        <w:rPr>
          <w:rFonts w:ascii="Consolas" w:eastAsia="Times New Roman" w:hAnsi="Consolas" w:cs="Times New Roman"/>
          <w:color w:val="C9D1D9"/>
          <w:sz w:val="18"/>
          <w:szCs w:val="18"/>
          <w:lang w:val="en-IN" w:eastAsia="en-IN"/>
        </w:rPr>
        <w:t xml:space="preserve"> cart) {</w:t>
      </w:r>
    </w:p>
    <w:p w14:paraId="58F86BD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(item.id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id) {</w:t>
      </w:r>
    </w:p>
    <w:p w14:paraId="4D4E88F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item.quantity</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qty;</w:t>
      </w:r>
    </w:p>
    <w:p w14:paraId="58E99F2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foundInCart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569CD6"/>
          <w:sz w:val="18"/>
          <w:szCs w:val="18"/>
          <w:lang w:val="en-IN" w:eastAsia="en-IN"/>
        </w:rPr>
        <w:t>true</w:t>
      </w:r>
      <w:r>
        <w:rPr>
          <w:rFonts w:ascii="Consolas" w:eastAsia="Times New Roman" w:hAnsi="Consolas" w:cs="Times New Roman"/>
          <w:color w:val="C9D1D9"/>
          <w:sz w:val="18"/>
          <w:szCs w:val="18"/>
          <w:lang w:val="en-IN" w:eastAsia="en-IN"/>
        </w:rPr>
        <w:t>;</w:t>
      </w:r>
    </w:p>
    <w:p w14:paraId="158CA90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503DABB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68F259F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3472063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w:t>
      </w:r>
      <w:r>
        <w:rPr>
          <w:rFonts w:ascii="Consolas" w:eastAsia="Times New Roman" w:hAnsi="Consolas" w:cs="Times New Roman"/>
          <w:color w:val="D4D4D4"/>
          <w:sz w:val="18"/>
          <w:szCs w:val="18"/>
          <w:lang w:val="en-IN" w:eastAsia="en-IN"/>
        </w:rPr>
        <w:t>!</w:t>
      </w:r>
      <w:proofErr w:type="spellStart"/>
      <w:r>
        <w:rPr>
          <w:rFonts w:ascii="Consolas" w:eastAsia="Times New Roman" w:hAnsi="Consolas" w:cs="Times New Roman"/>
          <w:color w:val="C9D1D9"/>
          <w:sz w:val="18"/>
          <w:szCs w:val="18"/>
          <w:lang w:val="en-IN" w:eastAsia="en-IN"/>
        </w:rPr>
        <w:t>foundInCart</w:t>
      </w:r>
      <w:proofErr w:type="spellEnd"/>
      <w:proofErr w:type="gramEnd"/>
      <w:r>
        <w:rPr>
          <w:rFonts w:ascii="Consolas" w:eastAsia="Times New Roman" w:hAnsi="Consolas" w:cs="Times New Roman"/>
          <w:color w:val="C9D1D9"/>
          <w:sz w:val="18"/>
          <w:szCs w:val="18"/>
          <w:lang w:val="en-IN" w:eastAsia="en-IN"/>
        </w:rPr>
        <w:t>) {</w:t>
      </w:r>
    </w:p>
    <w:p w14:paraId="1565294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cart.</w:t>
      </w:r>
      <w:r>
        <w:rPr>
          <w:rFonts w:ascii="Consolas" w:eastAsia="Times New Roman" w:hAnsi="Consolas" w:cs="Times New Roman"/>
          <w:color w:val="D2A8FF"/>
          <w:sz w:val="18"/>
          <w:szCs w:val="18"/>
          <w:lang w:val="en-IN" w:eastAsia="en-IN"/>
        </w:rPr>
        <w:t>push</w:t>
      </w:r>
      <w:proofErr w:type="gramEnd"/>
      <w:r>
        <w:rPr>
          <w:rFonts w:ascii="Consolas" w:eastAsia="Times New Roman" w:hAnsi="Consolas" w:cs="Times New Roman"/>
          <w:color w:val="D2A8FF"/>
          <w:sz w:val="18"/>
          <w:szCs w:val="18"/>
          <w:lang w:val="en-IN" w:eastAsia="en-IN"/>
        </w:rPr>
        <w:t>_back</w:t>
      </w:r>
      <w:proofErr w:type="spellEnd"/>
      <w:r>
        <w:rPr>
          <w:rFonts w:ascii="Consolas" w:eastAsia="Times New Roman" w:hAnsi="Consolas" w:cs="Times New Roman"/>
          <w:color w:val="C9D1D9"/>
          <w:sz w:val="18"/>
          <w:szCs w:val="18"/>
          <w:lang w:val="en-IN" w:eastAsia="en-IN"/>
        </w:rPr>
        <w:t>(</w:t>
      </w:r>
      <w:proofErr w:type="spellStart"/>
      <w:r>
        <w:rPr>
          <w:rFonts w:ascii="Consolas" w:eastAsia="Times New Roman" w:hAnsi="Consolas" w:cs="Times New Roman"/>
          <w:color w:val="4EC9B0"/>
          <w:sz w:val="18"/>
          <w:szCs w:val="18"/>
          <w:lang w:val="en-IN" w:eastAsia="en-IN"/>
        </w:rPr>
        <w:t>CartItem</w:t>
      </w:r>
      <w:proofErr w:type="spellEnd"/>
      <w:r>
        <w:rPr>
          <w:rFonts w:ascii="Consolas" w:eastAsia="Times New Roman" w:hAnsi="Consolas" w:cs="Times New Roman"/>
          <w:color w:val="C9D1D9"/>
          <w:sz w:val="18"/>
          <w:szCs w:val="18"/>
          <w:lang w:val="en-IN" w:eastAsia="en-IN"/>
        </w:rPr>
        <w:t xml:space="preserve">(prod.id, prod.name, </w:t>
      </w:r>
      <w:proofErr w:type="spellStart"/>
      <w:r>
        <w:rPr>
          <w:rFonts w:ascii="Consolas" w:eastAsia="Times New Roman" w:hAnsi="Consolas" w:cs="Times New Roman"/>
          <w:color w:val="C9D1D9"/>
          <w:sz w:val="18"/>
          <w:szCs w:val="18"/>
          <w:lang w:val="en-IN" w:eastAsia="en-IN"/>
        </w:rPr>
        <w:t>prod.price</w:t>
      </w:r>
      <w:proofErr w:type="spellEnd"/>
      <w:r>
        <w:rPr>
          <w:rFonts w:ascii="Consolas" w:eastAsia="Times New Roman" w:hAnsi="Consolas" w:cs="Times New Roman"/>
          <w:color w:val="C9D1D9"/>
          <w:sz w:val="18"/>
          <w:szCs w:val="18"/>
          <w:lang w:val="en-IN" w:eastAsia="en-IN"/>
        </w:rPr>
        <w:t>, qty));</w:t>
      </w:r>
    </w:p>
    <w:p w14:paraId="64ED2C3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79C6D06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5B364B7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saveInventory</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xml:space="preserve">); </w:t>
      </w:r>
    </w:p>
    <w:p w14:paraId="4CF945A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Segoe UI Emoji" w:eastAsia="Times New Roman" w:hAnsi="Segoe UI Emoji" w:cs="Segoe UI Emoji"/>
          <w:color w:val="A5D6FF"/>
          <w:sz w:val="18"/>
          <w:szCs w:val="18"/>
          <w:lang w:val="en-IN" w:eastAsia="en-IN"/>
        </w:rPr>
        <w:t>🛒</w:t>
      </w:r>
      <w:r>
        <w:rPr>
          <w:rFonts w:ascii="Consolas" w:eastAsia="Times New Roman" w:hAnsi="Consolas" w:cs="Times New Roman"/>
          <w:color w:val="A5D6FF"/>
          <w:sz w:val="18"/>
          <w:szCs w:val="18"/>
          <w:lang w:val="en-IN" w:eastAsia="en-IN"/>
        </w:rPr>
        <w:t xml:space="preserve"> Successfully added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qty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units of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prod.name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 to </w:t>
      </w:r>
      <w:proofErr w:type="gramStart"/>
      <w:r>
        <w:rPr>
          <w:rFonts w:ascii="Consolas" w:eastAsia="Times New Roman" w:hAnsi="Consolas" w:cs="Times New Roman"/>
          <w:color w:val="A5D6FF"/>
          <w:sz w:val="18"/>
          <w:szCs w:val="18"/>
          <w:lang w:val="en-IN" w:eastAsia="en-IN"/>
        </w:rPr>
        <w:t>cart!</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1F11CF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w:t>
      </w:r>
    </w:p>
    <w:p w14:paraId="69EFE8C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33C2AA2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4E05B3E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 Requested Product ID not </w:t>
      </w:r>
      <w:proofErr w:type="gramStart"/>
      <w:r>
        <w:rPr>
          <w:rFonts w:ascii="Consolas" w:eastAsia="Times New Roman" w:hAnsi="Consolas" w:cs="Times New Roman"/>
          <w:color w:val="A5D6FF"/>
          <w:sz w:val="18"/>
          <w:szCs w:val="18"/>
          <w:lang w:val="en-IN" w:eastAsia="en-IN"/>
        </w:rPr>
        <w:t>found!</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BD30DF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7ACC8CC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1441C7C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CUSTOMER MODE: Print console bill + write customized persistent text file</w:t>
      </w:r>
    </w:p>
    <w:p w14:paraId="3A98C43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void</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generateFinalBill</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C9D1D9"/>
          <w:sz w:val="18"/>
          <w:szCs w:val="18"/>
          <w:lang w:val="en-IN" w:eastAsia="en-IN"/>
        </w:rPr>
        <w:t>) {</w:t>
      </w:r>
    </w:p>
    <w:p w14:paraId="11ACB6B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cart.</w:t>
      </w:r>
      <w:r>
        <w:rPr>
          <w:rFonts w:ascii="Consolas" w:eastAsia="Times New Roman" w:hAnsi="Consolas" w:cs="Times New Roman"/>
          <w:color w:val="D2A8FF"/>
          <w:sz w:val="18"/>
          <w:szCs w:val="18"/>
          <w:lang w:val="en-IN" w:eastAsia="en-IN"/>
        </w:rPr>
        <w:t>empty</w:t>
      </w:r>
      <w:proofErr w:type="spellEnd"/>
      <w:proofErr w:type="gramEnd"/>
      <w:r>
        <w:rPr>
          <w:rFonts w:ascii="Consolas" w:eastAsia="Times New Roman" w:hAnsi="Consolas" w:cs="Times New Roman"/>
          <w:color w:val="C9D1D9"/>
          <w:sz w:val="18"/>
          <w:szCs w:val="18"/>
          <w:lang w:val="en-IN" w:eastAsia="en-IN"/>
        </w:rPr>
        <w:t>()) {</w:t>
      </w:r>
    </w:p>
    <w:p w14:paraId="29EB706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Segoe UI Emoji" w:eastAsia="Times New Roman" w:hAnsi="Segoe UI Emoji" w:cs="Segoe UI Emoji"/>
          <w:color w:val="A5D6FF"/>
          <w:sz w:val="18"/>
          <w:szCs w:val="18"/>
          <w:lang w:val="en-IN" w:eastAsia="en-IN"/>
        </w:rPr>
        <w:t>🛒</w:t>
      </w:r>
      <w:r>
        <w:rPr>
          <w:rFonts w:ascii="Consolas" w:eastAsia="Times New Roman" w:hAnsi="Consolas" w:cs="Times New Roman"/>
          <w:color w:val="A5D6FF"/>
          <w:sz w:val="18"/>
          <w:szCs w:val="18"/>
          <w:lang w:val="en-IN" w:eastAsia="en-IN"/>
        </w:rPr>
        <w:t xml:space="preserve"> Processing halted: Shopping cart is </w:t>
      </w:r>
      <w:proofErr w:type="gramStart"/>
      <w:r>
        <w:rPr>
          <w:rFonts w:ascii="Consolas" w:eastAsia="Times New Roman" w:hAnsi="Consolas" w:cs="Times New Roman"/>
          <w:color w:val="A5D6FF"/>
          <w:sz w:val="18"/>
          <w:szCs w:val="18"/>
          <w:lang w:val="en-IN" w:eastAsia="en-IN"/>
        </w:rPr>
        <w:t>empty!</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84460B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C9D1D9"/>
          <w:sz w:val="18"/>
          <w:szCs w:val="18"/>
          <w:lang w:val="en-IN" w:eastAsia="en-IN"/>
        </w:rPr>
        <w:t>;</w:t>
      </w:r>
    </w:p>
    <w:p w14:paraId="023FD80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665036B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2E4F51E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0.0</w:t>
      </w:r>
      <w:r>
        <w:rPr>
          <w:rFonts w:ascii="Consolas" w:eastAsia="Times New Roman" w:hAnsi="Consolas" w:cs="Times New Roman"/>
          <w:color w:val="C9D1D9"/>
          <w:sz w:val="18"/>
          <w:szCs w:val="18"/>
          <w:lang w:val="en-IN" w:eastAsia="en-IN"/>
        </w:rPr>
        <w:t>;</w:t>
      </w:r>
    </w:p>
    <w:p w14:paraId="3406432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
    <w:p w14:paraId="6F4B953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Dynamic, unique timestamp creation for independent receipt files</w:t>
      </w:r>
    </w:p>
    <w:p w14:paraId="41A7916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time_t</w:t>
      </w:r>
      <w:proofErr w:type="spellEnd"/>
      <w:r>
        <w:rPr>
          <w:rFonts w:ascii="Consolas" w:eastAsia="Times New Roman" w:hAnsi="Consolas" w:cs="Times New Roman"/>
          <w:color w:val="C9D1D9"/>
          <w:sz w:val="18"/>
          <w:szCs w:val="18"/>
          <w:lang w:val="en-IN" w:eastAsia="en-IN"/>
        </w:rPr>
        <w:t xml:space="preserve"> now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D2A8FF"/>
          <w:sz w:val="18"/>
          <w:szCs w:val="18"/>
          <w:lang w:val="en-IN" w:eastAsia="en-IN"/>
        </w:rPr>
        <w:t>time</w:t>
      </w:r>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0</w:t>
      </w:r>
      <w:r>
        <w:rPr>
          <w:rFonts w:ascii="Consolas" w:eastAsia="Times New Roman" w:hAnsi="Consolas" w:cs="Times New Roman"/>
          <w:color w:val="C9D1D9"/>
          <w:sz w:val="18"/>
          <w:szCs w:val="18"/>
          <w:lang w:val="en-IN" w:eastAsia="en-IN"/>
        </w:rPr>
        <w:t>);</w:t>
      </w:r>
    </w:p>
    <w:p w14:paraId="548302F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4EC9B0"/>
          <w:sz w:val="18"/>
          <w:szCs w:val="18"/>
          <w:lang w:val="en-IN" w:eastAsia="en-IN"/>
        </w:rPr>
        <w:t>string</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receiptFileName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"Receipt_"</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to_string</w:t>
      </w:r>
      <w:proofErr w:type="spellEnd"/>
      <w:r>
        <w:rPr>
          <w:rFonts w:ascii="Consolas" w:eastAsia="Times New Roman" w:hAnsi="Consolas" w:cs="Times New Roman"/>
          <w:color w:val="C9D1D9"/>
          <w:sz w:val="18"/>
          <w:szCs w:val="18"/>
          <w:lang w:val="en-IN" w:eastAsia="en-IN"/>
        </w:rPr>
        <w:t xml:space="preserve">(now)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".txt"</w:t>
      </w:r>
      <w:r>
        <w:rPr>
          <w:rFonts w:ascii="Consolas" w:eastAsia="Times New Roman" w:hAnsi="Consolas" w:cs="Times New Roman"/>
          <w:color w:val="C9D1D9"/>
          <w:sz w:val="18"/>
          <w:szCs w:val="18"/>
          <w:lang w:val="en-IN" w:eastAsia="en-IN"/>
        </w:rPr>
        <w:t>;</w:t>
      </w:r>
    </w:p>
    <w:p w14:paraId="411503E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
    <w:p w14:paraId="5E42EC9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4EC9B0"/>
          <w:sz w:val="18"/>
          <w:szCs w:val="18"/>
          <w:lang w:val="en-IN" w:eastAsia="en-IN"/>
        </w:rPr>
        <w:t>ofstream</w:t>
      </w:r>
      <w:proofErr w:type="spellEnd"/>
      <w:r>
        <w:rPr>
          <w:rFonts w:ascii="Consolas" w:eastAsia="Times New Roman" w:hAnsi="Consolas" w:cs="Times New Roman"/>
          <w:color w:val="C9D1D9"/>
          <w:sz w:val="18"/>
          <w:szCs w:val="18"/>
          <w:lang w:val="en-IN" w:eastAsia="en-IN"/>
        </w:rPr>
        <w:t xml:space="preserve"> receipt(</w:t>
      </w:r>
      <w:proofErr w:type="spellStart"/>
      <w:r>
        <w:rPr>
          <w:rFonts w:ascii="Consolas" w:eastAsia="Times New Roman" w:hAnsi="Consolas" w:cs="Times New Roman"/>
          <w:color w:val="C9D1D9"/>
          <w:sz w:val="18"/>
          <w:szCs w:val="18"/>
          <w:lang w:val="en-IN" w:eastAsia="en-IN"/>
        </w:rPr>
        <w:t>receiptFileName</w:t>
      </w:r>
      <w:proofErr w:type="spellEnd"/>
      <w:r>
        <w:rPr>
          <w:rFonts w:ascii="Consolas" w:eastAsia="Times New Roman" w:hAnsi="Consolas" w:cs="Times New Roman"/>
          <w:color w:val="C9D1D9"/>
          <w:sz w:val="18"/>
          <w:szCs w:val="18"/>
          <w:lang w:val="en-IN" w:eastAsia="en-IN"/>
        </w:rPr>
        <w:t>);</w:t>
      </w:r>
    </w:p>
    <w:p w14:paraId="487C120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5ACBC1C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Header definitions for console stream</w:t>
      </w:r>
    </w:p>
    <w:p w14:paraId="55D69E9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 FINAL INVOICE ===================</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58F5E9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20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"Item Name"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"Price"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"Qty"</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"Total"</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082C051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BCB4AF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610703B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Header definitions for active output file stream</w:t>
      </w:r>
    </w:p>
    <w:p w14:paraId="6526B9E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TRANSACTION RECEIPT ===================</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9B7C49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"Timestamp ID: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now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39FE9D1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7DE58D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20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"Item Name"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"Price"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"Qty"</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"Total"</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80250B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BDF9A5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4C31640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for</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569CD6"/>
          <w:sz w:val="18"/>
          <w:szCs w:val="18"/>
          <w:lang w:val="en-IN" w:eastAsia="en-IN"/>
        </w:rPr>
        <w:t>const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auto</w:t>
      </w:r>
      <w:r>
        <w:rPr>
          <w:rFonts w:ascii="Consolas" w:eastAsia="Times New Roman" w:hAnsi="Consolas" w:cs="Times New Roman"/>
          <w:color w:val="D4D4D4"/>
          <w:sz w:val="18"/>
          <w:szCs w:val="18"/>
          <w:lang w:val="en-IN" w:eastAsia="en-IN"/>
        </w:rPr>
        <w:t>&amp;</w:t>
      </w: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item :</w:t>
      </w:r>
      <w:proofErr w:type="gramEnd"/>
      <w:r>
        <w:rPr>
          <w:rFonts w:ascii="Consolas" w:eastAsia="Times New Roman" w:hAnsi="Consolas" w:cs="Times New Roman"/>
          <w:color w:val="C9D1D9"/>
          <w:sz w:val="18"/>
          <w:szCs w:val="18"/>
          <w:lang w:val="en-IN" w:eastAsia="en-IN"/>
        </w:rPr>
        <w:t xml:space="preserve"> cart) {</w:t>
      </w:r>
    </w:p>
    <w:p w14:paraId="1DD7722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itemTotal</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item.price</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item.quantity</w:t>
      </w:r>
      <w:proofErr w:type="spellEnd"/>
      <w:r>
        <w:rPr>
          <w:rFonts w:ascii="Consolas" w:eastAsia="Times New Roman" w:hAnsi="Consolas" w:cs="Times New Roman"/>
          <w:color w:val="C9D1D9"/>
          <w:sz w:val="18"/>
          <w:szCs w:val="18"/>
          <w:lang w:val="en-IN" w:eastAsia="en-IN"/>
        </w:rPr>
        <w:t>;</w:t>
      </w:r>
    </w:p>
    <w:p w14:paraId="6D42330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itemTotal</w:t>
      </w:r>
      <w:proofErr w:type="spellEnd"/>
      <w:r>
        <w:rPr>
          <w:rFonts w:ascii="Consolas" w:eastAsia="Times New Roman" w:hAnsi="Consolas" w:cs="Times New Roman"/>
          <w:color w:val="C9D1D9"/>
          <w:sz w:val="18"/>
          <w:szCs w:val="18"/>
          <w:lang w:val="en-IN" w:eastAsia="en-IN"/>
        </w:rPr>
        <w:t>;</w:t>
      </w:r>
    </w:p>
    <w:p w14:paraId="1FAD7C7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5D8D067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Output data stream running side by side</w:t>
      </w:r>
    </w:p>
    <w:p w14:paraId="063D311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20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item.name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8</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fixed</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setprecision</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item.price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item.quantity</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itemTotal</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491D603"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20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item.name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8</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fixed</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setprecision</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item.price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B5CEA8"/>
          <w:sz w:val="18"/>
          <w:szCs w:val="18"/>
          <w:lang w:val="en-IN" w:eastAsia="en-IN"/>
        </w:rPr>
        <w:t>10</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item.quantity</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itemTotal</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9CC1EF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46CB9BC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0C23084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Tiered Discount calculations</w:t>
      </w:r>
    </w:p>
    <w:p w14:paraId="3701DC2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discountPercent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0.0</w:t>
      </w:r>
      <w:r>
        <w:rPr>
          <w:rFonts w:ascii="Consolas" w:eastAsia="Times New Roman" w:hAnsi="Consolas" w:cs="Times New Roman"/>
          <w:color w:val="C9D1D9"/>
          <w:sz w:val="18"/>
          <w:szCs w:val="18"/>
          <w:lang w:val="en-IN" w:eastAsia="en-IN"/>
        </w:rPr>
        <w:t>;</w:t>
      </w:r>
    </w:p>
    <w:p w14:paraId="5D683CE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4D4D4"/>
          <w:sz w:val="18"/>
          <w:szCs w:val="18"/>
          <w:lang w:val="en-IN" w:eastAsia="en-IN"/>
        </w:rPr>
        <w:t>&gt;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5000</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discountPercent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15.0</w:t>
      </w:r>
      <w:r>
        <w:rPr>
          <w:rFonts w:ascii="Consolas" w:eastAsia="Times New Roman" w:hAnsi="Consolas" w:cs="Times New Roman"/>
          <w:color w:val="C9D1D9"/>
          <w:sz w:val="18"/>
          <w:szCs w:val="18"/>
          <w:lang w:val="en-IN" w:eastAsia="en-IN"/>
        </w:rPr>
        <w:t>;      </w:t>
      </w:r>
    </w:p>
    <w:p w14:paraId="02F6521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else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4D4D4"/>
          <w:sz w:val="18"/>
          <w:szCs w:val="18"/>
          <w:lang w:val="en-IN" w:eastAsia="en-IN"/>
        </w:rPr>
        <w:t>&gt;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2000</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discountPercent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10.0</w:t>
      </w:r>
      <w:r>
        <w:rPr>
          <w:rFonts w:ascii="Consolas" w:eastAsia="Times New Roman" w:hAnsi="Consolas" w:cs="Times New Roman"/>
          <w:color w:val="C9D1D9"/>
          <w:sz w:val="18"/>
          <w:szCs w:val="18"/>
          <w:lang w:val="en-IN" w:eastAsia="en-IN"/>
        </w:rPr>
        <w:t xml:space="preserve">; </w:t>
      </w:r>
    </w:p>
    <w:p w14:paraId="3EB8688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else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4D4D4"/>
          <w:sz w:val="18"/>
          <w:szCs w:val="18"/>
          <w:lang w:val="en-IN" w:eastAsia="en-IN"/>
        </w:rPr>
        <w:t>&gt;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1000</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discountPercent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5.0</w:t>
      </w:r>
      <w:r>
        <w:rPr>
          <w:rFonts w:ascii="Consolas" w:eastAsia="Times New Roman" w:hAnsi="Consolas" w:cs="Times New Roman"/>
          <w:color w:val="C9D1D9"/>
          <w:sz w:val="18"/>
          <w:szCs w:val="18"/>
          <w:lang w:val="en-IN" w:eastAsia="en-IN"/>
        </w:rPr>
        <w:t>;  </w:t>
      </w:r>
    </w:p>
    <w:p w14:paraId="438F5FB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6E5790F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discountAmount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discountPercent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100.0</w:t>
      </w:r>
      <w:r>
        <w:rPr>
          <w:rFonts w:ascii="Consolas" w:eastAsia="Times New Roman" w:hAnsi="Consolas" w:cs="Times New Roman"/>
          <w:color w:val="C9D1D9"/>
          <w:sz w:val="18"/>
          <w:szCs w:val="18"/>
          <w:lang w:val="en-IN" w:eastAsia="en-IN"/>
        </w:rPr>
        <w:t>);</w:t>
      </w:r>
    </w:p>
    <w:p w14:paraId="306181B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double</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finalBill</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discountAmount</w:t>
      </w:r>
      <w:proofErr w:type="spellEnd"/>
      <w:r>
        <w:rPr>
          <w:rFonts w:ascii="Consolas" w:eastAsia="Times New Roman" w:hAnsi="Consolas" w:cs="Times New Roman"/>
          <w:color w:val="C9D1D9"/>
          <w:sz w:val="18"/>
          <w:szCs w:val="18"/>
          <w:lang w:val="en-IN" w:eastAsia="en-IN"/>
        </w:rPr>
        <w:t>;</w:t>
      </w:r>
    </w:p>
    <w:p w14:paraId="27BA1AA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299C617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Terminal Block output</w:t>
      </w:r>
    </w:p>
    <w:p w14:paraId="6F53D6F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E69A4A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42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"Subtotal:"</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35DF8BD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42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"Discount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to_string</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w:t>
      </w:r>
      <w:proofErr w:type="spellStart"/>
      <w:r>
        <w:rPr>
          <w:rFonts w:ascii="Consolas" w:eastAsia="Times New Roman" w:hAnsi="Consolas" w:cs="Times New Roman"/>
          <w:color w:val="C9D1D9"/>
          <w:sz w:val="18"/>
          <w:szCs w:val="18"/>
          <w:lang w:val="en-IN" w:eastAsia="en-IN"/>
        </w:rPr>
        <w:t>discountPercent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discountAmount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5C048ED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35E8E93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42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"GRAND TOTAL TO PAY:"</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finalBill</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3476FF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69E5AA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Segoe UI Emoji" w:eastAsia="Times New Roman" w:hAnsi="Segoe UI Emoji" w:cs="Segoe UI Emoji"/>
          <w:color w:val="A5D6FF"/>
          <w:sz w:val="18"/>
          <w:szCs w:val="18"/>
          <w:lang w:val="en-IN" w:eastAsia="en-IN"/>
        </w:rPr>
        <w:t>✨</w:t>
      </w:r>
      <w:r>
        <w:rPr>
          <w:rFonts w:ascii="Consolas" w:eastAsia="Times New Roman" w:hAnsi="Consolas" w:cs="Times New Roman"/>
          <w:color w:val="A5D6FF"/>
          <w:sz w:val="18"/>
          <w:szCs w:val="18"/>
          <w:lang w:val="en-IN" w:eastAsia="en-IN"/>
        </w:rPr>
        <w:t xml:space="preserve"> Bill settled. Receipt written to disk as: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receiptFileName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40873F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73548BA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File generation summary block</w:t>
      </w:r>
    </w:p>
    <w:p w14:paraId="0D7ECB8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5453D57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42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"Subtotal:"</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subtotal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F31DA2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42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"Discount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D2A8FF"/>
          <w:sz w:val="18"/>
          <w:szCs w:val="18"/>
          <w:lang w:val="en-IN" w:eastAsia="en-IN"/>
        </w:rPr>
        <w:t>to_string</w:t>
      </w:r>
      <w:proofErr w:type="spellEnd"/>
      <w:r>
        <w:rPr>
          <w:rFonts w:ascii="Consolas" w:eastAsia="Times New Roman" w:hAnsi="Consolas" w:cs="Times New Roman"/>
          <w:color w:val="C9D1D9"/>
          <w:sz w:val="18"/>
          <w:szCs w:val="18"/>
          <w:lang w:val="en-IN" w:eastAsia="en-IN"/>
        </w:rPr>
        <w:t>((</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w:t>
      </w:r>
      <w:proofErr w:type="spellStart"/>
      <w:r>
        <w:rPr>
          <w:rFonts w:ascii="Consolas" w:eastAsia="Times New Roman" w:hAnsi="Consolas" w:cs="Times New Roman"/>
          <w:color w:val="C9D1D9"/>
          <w:sz w:val="18"/>
          <w:szCs w:val="18"/>
          <w:lang w:val="en-IN" w:eastAsia="en-IN"/>
        </w:rPr>
        <w:t>discountPercent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discountAmount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68AD76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3777082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left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D2A8FF"/>
          <w:sz w:val="18"/>
          <w:szCs w:val="18"/>
          <w:lang w:val="en-IN" w:eastAsia="en-IN"/>
        </w:rPr>
        <w:t>setw</w:t>
      </w:r>
      <w:proofErr w:type="spellEnd"/>
      <w:r>
        <w:rPr>
          <w:rFonts w:ascii="Consolas" w:eastAsia="Times New Roman" w:hAnsi="Consolas" w:cs="Times New Roman"/>
          <w:color w:val="C9D1D9"/>
          <w:sz w:val="18"/>
          <w:szCs w:val="18"/>
          <w:lang w:val="en-IN" w:eastAsia="en-IN"/>
        </w:rPr>
        <w:t>(</w:t>
      </w:r>
      <w:proofErr w:type="gramEnd"/>
      <w:r>
        <w:rPr>
          <w:rFonts w:ascii="Consolas" w:eastAsia="Times New Roman" w:hAnsi="Consolas" w:cs="Times New Roman"/>
          <w:color w:val="B5CEA8"/>
          <w:sz w:val="18"/>
          <w:szCs w:val="18"/>
          <w:lang w:val="en-IN" w:eastAsia="en-IN"/>
        </w:rPr>
        <w:t>42</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"GRAND TOTAL PAID:"</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"Rs. "</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finalBill</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6C7F8EC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4969D9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lastRenderedPageBreak/>
        <w:t xml:space="preserve">        receipt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         </w:t>
      </w:r>
      <w:r>
        <w:rPr>
          <w:rFonts w:ascii="Segoe UI Emoji" w:eastAsia="Times New Roman" w:hAnsi="Segoe UI Emoji" w:cs="Segoe UI Emoji"/>
          <w:color w:val="A5D6FF"/>
          <w:sz w:val="18"/>
          <w:szCs w:val="18"/>
          <w:lang w:val="en-IN" w:eastAsia="en-IN"/>
        </w:rPr>
        <w:t>✨</w:t>
      </w:r>
      <w:r>
        <w:rPr>
          <w:rFonts w:ascii="Consolas" w:eastAsia="Times New Roman" w:hAnsi="Consolas" w:cs="Times New Roman"/>
          <w:color w:val="A5D6FF"/>
          <w:sz w:val="18"/>
          <w:szCs w:val="18"/>
          <w:lang w:val="en-IN" w:eastAsia="en-IN"/>
        </w:rPr>
        <w:t xml:space="preserve"> Thank you for choosing our store! </w:t>
      </w:r>
      <w:r>
        <w:rPr>
          <w:rFonts w:ascii="Segoe UI Emoji" w:eastAsia="Times New Roman" w:hAnsi="Segoe UI Emoji" w:cs="Segoe UI Emoji"/>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5127EC5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03A29AA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receipt.</w:t>
      </w:r>
      <w:r>
        <w:rPr>
          <w:rFonts w:ascii="Consolas" w:eastAsia="Times New Roman" w:hAnsi="Consolas" w:cs="Times New Roman"/>
          <w:color w:val="D2A8FF"/>
          <w:sz w:val="18"/>
          <w:szCs w:val="18"/>
          <w:lang w:val="en-IN" w:eastAsia="en-IN"/>
        </w:rPr>
        <w:t>close</w:t>
      </w:r>
      <w:proofErr w:type="spellEnd"/>
      <w:proofErr w:type="gramEnd"/>
      <w:r>
        <w:rPr>
          <w:rFonts w:ascii="Consolas" w:eastAsia="Times New Roman" w:hAnsi="Consolas" w:cs="Times New Roman"/>
          <w:color w:val="C9D1D9"/>
          <w:sz w:val="18"/>
          <w:szCs w:val="18"/>
          <w:lang w:val="en-IN" w:eastAsia="en-IN"/>
        </w:rPr>
        <w:t>();</w:t>
      </w:r>
    </w:p>
    <w:p w14:paraId="1013B25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cart.</w:t>
      </w:r>
      <w:r>
        <w:rPr>
          <w:rFonts w:ascii="Consolas" w:eastAsia="Times New Roman" w:hAnsi="Consolas" w:cs="Times New Roman"/>
          <w:color w:val="D2A8FF"/>
          <w:sz w:val="18"/>
          <w:szCs w:val="18"/>
          <w:lang w:val="en-IN" w:eastAsia="en-IN"/>
        </w:rPr>
        <w:t>clear</w:t>
      </w:r>
      <w:proofErr w:type="spellEnd"/>
      <w:proofErr w:type="gramEnd"/>
      <w:r>
        <w:rPr>
          <w:rFonts w:ascii="Consolas" w:eastAsia="Times New Roman" w:hAnsi="Consolas" w:cs="Times New Roman"/>
          <w:color w:val="C9D1D9"/>
          <w:sz w:val="18"/>
          <w:szCs w:val="18"/>
          <w:lang w:val="en-IN" w:eastAsia="en-IN"/>
        </w:rPr>
        <w:t>();</w:t>
      </w:r>
      <w:r>
        <w:rPr>
          <w:rFonts w:ascii="Consolas" w:eastAsia="Times New Roman" w:hAnsi="Consolas" w:cs="Times New Roman"/>
          <w:color w:val="8B949E"/>
          <w:sz w:val="18"/>
          <w:szCs w:val="18"/>
          <w:lang w:val="en-IN" w:eastAsia="en-IN"/>
        </w:rPr>
        <w:t xml:space="preserve"> // Session flush</w:t>
      </w:r>
    </w:p>
    <w:p w14:paraId="5EAE6E6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64CD5BD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w:t>
      </w:r>
    </w:p>
    <w:p w14:paraId="3549812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5FEC8F8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BBBEBF"/>
          <w:sz w:val="18"/>
          <w:szCs w:val="18"/>
          <w:lang w:val="en-IN" w:eastAsia="en-IN"/>
        </w:rPr>
        <w:t xml:space="preserve"> </w:t>
      </w:r>
      <w:proofErr w:type="gramStart"/>
      <w:r>
        <w:rPr>
          <w:rFonts w:ascii="Consolas" w:eastAsia="Times New Roman" w:hAnsi="Consolas" w:cs="Times New Roman"/>
          <w:color w:val="D2A8FF"/>
          <w:sz w:val="18"/>
          <w:szCs w:val="18"/>
          <w:lang w:val="en-IN" w:eastAsia="en-IN"/>
        </w:rPr>
        <w:t>main</w:t>
      </w:r>
      <w:r>
        <w:rPr>
          <w:rFonts w:ascii="Consolas" w:eastAsia="Times New Roman" w:hAnsi="Consolas" w:cs="Times New Roman"/>
          <w:color w:val="BBBEBF"/>
          <w:sz w:val="18"/>
          <w:szCs w:val="18"/>
          <w:lang w:val="en-IN" w:eastAsia="en-IN"/>
        </w:rPr>
        <w:t>(</w:t>
      </w:r>
      <w:proofErr w:type="gramEnd"/>
      <w:r>
        <w:rPr>
          <w:rFonts w:ascii="Consolas" w:eastAsia="Times New Roman" w:hAnsi="Consolas" w:cs="Times New Roman"/>
          <w:color w:val="BBBEBF"/>
          <w:sz w:val="18"/>
          <w:szCs w:val="18"/>
          <w:lang w:val="en-IN" w:eastAsia="en-IN"/>
        </w:rPr>
        <w:t>) {</w:t>
      </w:r>
    </w:p>
    <w:p w14:paraId="114B307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BBBEBF"/>
          <w:sz w:val="18"/>
          <w:szCs w:val="18"/>
          <w:lang w:val="en-IN" w:eastAsia="en-IN"/>
        </w:rPr>
        <w:t xml:space="preserve">    </w:t>
      </w:r>
      <w:proofErr w:type="spellStart"/>
      <w:r>
        <w:rPr>
          <w:rFonts w:ascii="Consolas" w:eastAsia="Times New Roman" w:hAnsi="Consolas" w:cs="Times New Roman"/>
          <w:color w:val="4EC9B0"/>
          <w:sz w:val="18"/>
          <w:szCs w:val="18"/>
          <w:lang w:val="en-IN" w:eastAsia="en-IN"/>
        </w:rPr>
        <w:t>BillingSystem</w:t>
      </w:r>
      <w:proofErr w:type="spellEnd"/>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C9D1D9"/>
          <w:sz w:val="18"/>
          <w:szCs w:val="18"/>
          <w:lang w:val="en-IN" w:eastAsia="en-IN"/>
        </w:rPr>
        <w:t>shop</w:t>
      </w:r>
      <w:r>
        <w:rPr>
          <w:rFonts w:ascii="Consolas" w:eastAsia="Times New Roman" w:hAnsi="Consolas" w:cs="Times New Roman"/>
          <w:color w:val="BBBEBF"/>
          <w:sz w:val="18"/>
          <w:szCs w:val="18"/>
          <w:lang w:val="en-IN" w:eastAsia="en-IN"/>
        </w:rPr>
        <w:t>;</w:t>
      </w:r>
    </w:p>
    <w:p w14:paraId="0C9034A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BBBEBF"/>
          <w:sz w:val="18"/>
          <w:szCs w:val="18"/>
          <w:lang w:val="en-IN" w:eastAsia="en-IN"/>
        </w:rPr>
        <w:t xml:space="preserve"> </w:t>
      </w:r>
      <w:proofErr w:type="spellStart"/>
      <w:r>
        <w:rPr>
          <w:rFonts w:ascii="Consolas" w:eastAsia="Times New Roman" w:hAnsi="Consolas" w:cs="Times New Roman"/>
          <w:color w:val="C9D1D9"/>
          <w:sz w:val="18"/>
          <w:szCs w:val="18"/>
          <w:lang w:val="en-IN" w:eastAsia="en-IN"/>
        </w:rPr>
        <w:t>systemChoice</w:t>
      </w:r>
      <w:proofErr w:type="spellEnd"/>
      <w:r>
        <w:rPr>
          <w:rFonts w:ascii="Consolas" w:eastAsia="Times New Roman" w:hAnsi="Consolas" w:cs="Times New Roman"/>
          <w:color w:val="BBBEBF"/>
          <w:sz w:val="18"/>
          <w:szCs w:val="18"/>
          <w:lang w:val="en-IN" w:eastAsia="en-IN"/>
        </w:rPr>
        <w:t>;</w:t>
      </w:r>
    </w:p>
    <w:p w14:paraId="1341C81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p>
    <w:p w14:paraId="5DA4C0E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C586C0"/>
          <w:sz w:val="18"/>
          <w:szCs w:val="18"/>
          <w:lang w:val="en-IN" w:eastAsia="en-IN"/>
        </w:rPr>
        <w:t>while</w:t>
      </w: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569CD6"/>
          <w:sz w:val="18"/>
          <w:szCs w:val="18"/>
          <w:lang w:val="en-IN" w:eastAsia="en-IN"/>
        </w:rPr>
        <w:t>true</w:t>
      </w: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C9D1D9"/>
          <w:sz w:val="18"/>
          <w:szCs w:val="18"/>
          <w:lang w:val="en-IN" w:eastAsia="en-IN"/>
        </w:rPr>
        <w:t>{</w:t>
      </w:r>
    </w:p>
    <w:p w14:paraId="1489A63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FB9E08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      WELCOME TO THE E-COMMERCE GATEWAY       </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8E7410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AB6AD5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"1. Login as Administrator</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D24CFD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"2. Enter as Customer</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1846B1B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"3. Shut Down System</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6B1D8DCD"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"Select Access Profile (1-3): "</w:t>
      </w:r>
      <w:r>
        <w:rPr>
          <w:rFonts w:ascii="Consolas" w:eastAsia="Times New Roman" w:hAnsi="Consolas" w:cs="Times New Roman"/>
          <w:color w:val="C9D1D9"/>
          <w:sz w:val="18"/>
          <w:szCs w:val="18"/>
          <w:lang w:val="en-IN" w:eastAsia="en-IN"/>
        </w:rPr>
        <w:t>;</w:t>
      </w:r>
    </w:p>
    <w:p w14:paraId="67D5F21F"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systemChoice</w:t>
      </w:r>
      <w:proofErr w:type="spellEnd"/>
      <w:r>
        <w:rPr>
          <w:rFonts w:ascii="Consolas" w:eastAsia="Times New Roman" w:hAnsi="Consolas" w:cs="Times New Roman"/>
          <w:color w:val="C9D1D9"/>
          <w:sz w:val="18"/>
          <w:szCs w:val="18"/>
          <w:lang w:val="en-IN" w:eastAsia="en-IN"/>
        </w:rPr>
        <w:t>;</w:t>
      </w:r>
    </w:p>
    <w:p w14:paraId="15B68AD2"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systemChoice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3</w:t>
      </w:r>
      <w:r>
        <w:rPr>
          <w:rFonts w:ascii="Consolas" w:eastAsia="Times New Roman" w:hAnsi="Consolas" w:cs="Times New Roman"/>
          <w:color w:val="C9D1D9"/>
          <w:sz w:val="18"/>
          <w:szCs w:val="18"/>
          <w:lang w:val="en-IN" w:eastAsia="en-IN"/>
        </w:rPr>
        <w:t xml:space="preserve">) </w:t>
      </w:r>
    </w:p>
    <w:p w14:paraId="16F861E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"Terminating services cleanly. </w:t>
      </w:r>
      <w:proofErr w:type="gramStart"/>
      <w:r>
        <w:rPr>
          <w:rFonts w:ascii="Consolas" w:eastAsia="Times New Roman" w:hAnsi="Consolas" w:cs="Times New Roman"/>
          <w:color w:val="A5D6FF"/>
          <w:sz w:val="18"/>
          <w:szCs w:val="18"/>
          <w:lang w:val="en-IN" w:eastAsia="en-IN"/>
        </w:rPr>
        <w:t>Goodbye!</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51D16716"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696C945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Admin Workflow Branch</w:t>
      </w:r>
    </w:p>
    <w:p w14:paraId="058426F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systemChoice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 xml:space="preserve">) </w:t>
      </w:r>
    </w:p>
    <w:p w14:paraId="39D7F5F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shop.</w:t>
      </w:r>
      <w:r>
        <w:rPr>
          <w:rFonts w:ascii="Consolas" w:eastAsia="Times New Roman" w:hAnsi="Consolas" w:cs="Times New Roman"/>
          <w:color w:val="D2A8FF"/>
          <w:sz w:val="18"/>
          <w:szCs w:val="18"/>
          <w:lang w:val="en-IN" w:eastAsia="en-IN"/>
        </w:rPr>
        <w:t>authenticateAdmin</w:t>
      </w:r>
      <w:proofErr w:type="spellEnd"/>
      <w:proofErr w:type="gramEnd"/>
      <w:r>
        <w:rPr>
          <w:rFonts w:ascii="Consolas" w:eastAsia="Times New Roman" w:hAnsi="Consolas" w:cs="Times New Roman"/>
          <w:color w:val="C9D1D9"/>
          <w:sz w:val="18"/>
          <w:szCs w:val="18"/>
          <w:lang w:val="en-IN" w:eastAsia="en-IN"/>
        </w:rPr>
        <w:t>()) {</w:t>
      </w:r>
    </w:p>
    <w:p w14:paraId="2D04314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adminChoice</w:t>
      </w:r>
      <w:proofErr w:type="spellEnd"/>
      <w:r>
        <w:rPr>
          <w:rFonts w:ascii="Consolas" w:eastAsia="Times New Roman" w:hAnsi="Consolas" w:cs="Times New Roman"/>
          <w:color w:val="C9D1D9"/>
          <w:sz w:val="18"/>
          <w:szCs w:val="18"/>
          <w:lang w:val="en-IN" w:eastAsia="en-IN"/>
        </w:rPr>
        <w:t>;</w:t>
      </w:r>
    </w:p>
    <w:p w14:paraId="14E3C9F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do</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 ADMIN OPERATIONS CONTROL PANEL ---</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01C6BEC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"1. Register New Product/Stock</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092844E"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"2. Inspect Live Inventory Logs</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FEA894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"3. Logout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3A0D9E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command: "</w:t>
      </w:r>
      <w:r>
        <w:rPr>
          <w:rFonts w:ascii="Consolas" w:eastAsia="Times New Roman" w:hAnsi="Consolas" w:cs="Times New Roman"/>
          <w:color w:val="C9D1D9"/>
          <w:sz w:val="18"/>
          <w:szCs w:val="18"/>
          <w:lang w:val="en-IN" w:eastAsia="en-IN"/>
        </w:rPr>
        <w:t>;</w:t>
      </w:r>
    </w:p>
    <w:p w14:paraId="7CD3875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adminChoice</w:t>
      </w:r>
      <w:proofErr w:type="spellEnd"/>
      <w:r>
        <w:rPr>
          <w:rFonts w:ascii="Consolas" w:eastAsia="Times New Roman" w:hAnsi="Consolas" w:cs="Times New Roman"/>
          <w:color w:val="C9D1D9"/>
          <w:sz w:val="18"/>
          <w:szCs w:val="18"/>
          <w:lang w:val="en-IN" w:eastAsia="en-IN"/>
        </w:rPr>
        <w:t>;</w:t>
      </w:r>
    </w:p>
    <w:p w14:paraId="59FB34E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switch</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adminChoice</w:t>
      </w:r>
      <w:proofErr w:type="spellEnd"/>
      <w:r>
        <w:rPr>
          <w:rFonts w:ascii="Consolas" w:eastAsia="Times New Roman" w:hAnsi="Consolas" w:cs="Times New Roman"/>
          <w:color w:val="C9D1D9"/>
          <w:sz w:val="18"/>
          <w:szCs w:val="18"/>
          <w:lang w:val="en-IN" w:eastAsia="en-IN"/>
        </w:rPr>
        <w:t>) {</w:t>
      </w:r>
    </w:p>
    <w:p w14:paraId="152A1D6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case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shop.</w:t>
      </w:r>
      <w:r>
        <w:rPr>
          <w:rFonts w:ascii="Consolas" w:eastAsia="Times New Roman" w:hAnsi="Consolas" w:cs="Times New Roman"/>
          <w:color w:val="D2A8FF"/>
          <w:sz w:val="18"/>
          <w:szCs w:val="18"/>
          <w:lang w:val="en-IN" w:eastAsia="en-IN"/>
        </w:rPr>
        <w:t>addNewProduct</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0BB5A4F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case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2</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shop.</w:t>
      </w:r>
      <w:r>
        <w:rPr>
          <w:rFonts w:ascii="Consolas" w:eastAsia="Times New Roman" w:hAnsi="Consolas" w:cs="Times New Roman"/>
          <w:color w:val="D2A8FF"/>
          <w:sz w:val="18"/>
          <w:szCs w:val="18"/>
          <w:lang w:val="en-IN" w:eastAsia="en-IN"/>
        </w:rPr>
        <w:t>viewInventory</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5286A7A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case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3</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"Logging out from session admin...</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12DB225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default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Unknown command code.</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BC1279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r>
        <w:rPr>
          <w:rFonts w:ascii="Consolas" w:eastAsia="Times New Roman" w:hAnsi="Consolas" w:cs="Times New Roman"/>
          <w:color w:val="C586C0"/>
          <w:sz w:val="18"/>
          <w:szCs w:val="18"/>
          <w:lang w:val="en-IN" w:eastAsia="en-IN"/>
        </w:rPr>
        <w:t>while</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adminChoice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proofErr w:type="gramEnd"/>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3</w:t>
      </w:r>
      <w:r>
        <w:rPr>
          <w:rFonts w:ascii="Consolas" w:eastAsia="Times New Roman" w:hAnsi="Consolas" w:cs="Times New Roman"/>
          <w:color w:val="C9D1D9"/>
          <w:sz w:val="18"/>
          <w:szCs w:val="18"/>
          <w:lang w:val="en-IN" w:eastAsia="en-IN"/>
        </w:rPr>
        <w:t>);}}</w:t>
      </w:r>
    </w:p>
    <w:p w14:paraId="3C17B5DA"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8B949E"/>
          <w:sz w:val="18"/>
          <w:szCs w:val="18"/>
          <w:lang w:val="en-IN" w:eastAsia="en-IN"/>
        </w:rPr>
        <w:t>                     // Customer Workflow Branch</w:t>
      </w:r>
    </w:p>
    <w:p w14:paraId="74A82D7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r>
        <w:rPr>
          <w:rFonts w:ascii="Consolas" w:eastAsia="Times New Roman" w:hAnsi="Consolas" w:cs="Times New Roman"/>
          <w:color w:val="C586C0"/>
          <w:sz w:val="18"/>
          <w:szCs w:val="18"/>
          <w:lang w:val="en-IN" w:eastAsia="en-IN"/>
        </w:rPr>
        <w:t>else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if</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systemChoice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2</w:t>
      </w:r>
      <w:r>
        <w:rPr>
          <w:rFonts w:ascii="Consolas" w:eastAsia="Times New Roman" w:hAnsi="Consolas" w:cs="Times New Roman"/>
          <w:color w:val="C9D1D9"/>
          <w:sz w:val="18"/>
          <w:szCs w:val="18"/>
          <w:lang w:val="en-IN" w:eastAsia="en-IN"/>
        </w:rPr>
        <w:t>) {</w:t>
      </w:r>
      <w:r>
        <w:rPr>
          <w:rFonts w:ascii="Consolas" w:eastAsia="Times New Roman" w:hAnsi="Consolas" w:cs="Times New Roman"/>
          <w:color w:val="FF7B72"/>
          <w:sz w:val="18"/>
          <w:szCs w:val="18"/>
          <w:lang w:val="en-IN" w:eastAsia="en-IN"/>
        </w:rPr>
        <w:t>int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customerChoice</w:t>
      </w:r>
      <w:proofErr w:type="spellEnd"/>
      <w:r>
        <w:rPr>
          <w:rFonts w:ascii="Consolas" w:eastAsia="Times New Roman" w:hAnsi="Consolas" w:cs="Times New Roman"/>
          <w:color w:val="C9D1D9"/>
          <w:sz w:val="18"/>
          <w:szCs w:val="18"/>
          <w:lang w:val="en-IN" w:eastAsia="en-IN"/>
        </w:rPr>
        <w:t>;</w:t>
      </w:r>
    </w:p>
    <w:p w14:paraId="72E4C35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do</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 CUSTOMER DIGITAL SELF-SERVICE HUB ---</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4D2782F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"1. View Store </w:t>
      </w:r>
      <w:proofErr w:type="spellStart"/>
      <w:r>
        <w:rPr>
          <w:rFonts w:ascii="Consolas" w:eastAsia="Times New Roman" w:hAnsi="Consolas" w:cs="Times New Roman"/>
          <w:color w:val="A5D6FF"/>
          <w:sz w:val="18"/>
          <w:szCs w:val="18"/>
          <w:lang w:val="en-IN" w:eastAsia="en-IN"/>
        </w:rPr>
        <w:t>Catalog</w:t>
      </w:r>
      <w:proofErr w:type="spell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7FD79F1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"2. Put Item in Shopping Cart</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0DFEDDAC"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"3. Finalize Bill &amp; Run Invoice</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058AB87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"4. Exit Shopping Deck</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35D3BB2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"Enter command: "</w:t>
      </w:r>
      <w:r>
        <w:rPr>
          <w:rFonts w:ascii="Consolas" w:eastAsia="Times New Roman" w:hAnsi="Consolas" w:cs="Times New Roman"/>
          <w:color w:val="C9D1D9"/>
          <w:sz w:val="18"/>
          <w:szCs w:val="18"/>
          <w:lang w:val="en-IN" w:eastAsia="en-IN"/>
        </w:rPr>
        <w:t>;</w:t>
      </w:r>
    </w:p>
    <w:p w14:paraId="16BF5555"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cin</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&gt;&gt;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customerChoice</w:t>
      </w:r>
      <w:proofErr w:type="spellEnd"/>
      <w:r>
        <w:rPr>
          <w:rFonts w:ascii="Consolas" w:eastAsia="Times New Roman" w:hAnsi="Consolas" w:cs="Times New Roman"/>
          <w:color w:val="C9D1D9"/>
          <w:sz w:val="18"/>
          <w:szCs w:val="18"/>
          <w:lang w:val="en-IN" w:eastAsia="en-IN"/>
        </w:rPr>
        <w:t>;</w:t>
      </w:r>
    </w:p>
    <w:p w14:paraId="45395E0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lastRenderedPageBreak/>
        <w:t xml:space="preserve">                            </w:t>
      </w:r>
      <w:r>
        <w:rPr>
          <w:rFonts w:ascii="Consolas" w:eastAsia="Times New Roman" w:hAnsi="Consolas" w:cs="Times New Roman"/>
          <w:color w:val="C586C0"/>
          <w:sz w:val="18"/>
          <w:szCs w:val="18"/>
          <w:lang w:val="en-IN" w:eastAsia="en-IN"/>
        </w:rPr>
        <w:t>switch</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customerChoice</w:t>
      </w:r>
      <w:proofErr w:type="spellEnd"/>
      <w:r>
        <w:rPr>
          <w:rFonts w:ascii="Consolas" w:eastAsia="Times New Roman" w:hAnsi="Consolas" w:cs="Times New Roman"/>
          <w:color w:val="C9D1D9"/>
          <w:sz w:val="18"/>
          <w:szCs w:val="18"/>
          <w:lang w:val="en-IN" w:eastAsia="en-IN"/>
        </w:rPr>
        <w:t>) {</w:t>
      </w:r>
    </w:p>
    <w:p w14:paraId="44D8ABE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case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1</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shop.</w:t>
      </w:r>
      <w:r>
        <w:rPr>
          <w:rFonts w:ascii="Consolas" w:eastAsia="Times New Roman" w:hAnsi="Consolas" w:cs="Times New Roman"/>
          <w:color w:val="D2A8FF"/>
          <w:sz w:val="18"/>
          <w:szCs w:val="18"/>
          <w:lang w:val="en-IN" w:eastAsia="en-IN"/>
        </w:rPr>
        <w:t>viewInventory</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474683D8"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case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2</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shop.</w:t>
      </w:r>
      <w:r>
        <w:rPr>
          <w:rFonts w:ascii="Consolas" w:eastAsia="Times New Roman" w:hAnsi="Consolas" w:cs="Times New Roman"/>
          <w:color w:val="D2A8FF"/>
          <w:sz w:val="18"/>
          <w:szCs w:val="18"/>
          <w:lang w:val="en-IN" w:eastAsia="en-IN"/>
        </w:rPr>
        <w:t>addToCart</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773CDCA4"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case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3</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shop.</w:t>
      </w:r>
      <w:r>
        <w:rPr>
          <w:rFonts w:ascii="Consolas" w:eastAsia="Times New Roman" w:hAnsi="Consolas" w:cs="Times New Roman"/>
          <w:color w:val="D2A8FF"/>
          <w:sz w:val="18"/>
          <w:szCs w:val="18"/>
          <w:lang w:val="en-IN" w:eastAsia="en-IN"/>
        </w:rPr>
        <w:t>generateFinalBill</w:t>
      </w:r>
      <w:proofErr w:type="spellEnd"/>
      <w:proofErr w:type="gram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74E98459"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case</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4</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xml:space="preserve">"Clearing temporary visual decks. </w:t>
      </w:r>
      <w:proofErr w:type="gramStart"/>
      <w:r>
        <w:rPr>
          <w:rFonts w:ascii="Consolas" w:eastAsia="Times New Roman" w:hAnsi="Consolas" w:cs="Times New Roman"/>
          <w:color w:val="A5D6FF"/>
          <w:sz w:val="18"/>
          <w:szCs w:val="18"/>
          <w:lang w:val="en-IN" w:eastAsia="en-IN"/>
        </w:rPr>
        <w:t>Goodbye!</w:t>
      </w:r>
      <w:r>
        <w:rPr>
          <w:rFonts w:ascii="Consolas" w:eastAsia="Times New Roman" w:hAnsi="Consolas" w:cs="Times New Roman"/>
          <w:color w:val="D7BA7D"/>
          <w:sz w:val="18"/>
          <w:szCs w:val="18"/>
          <w:lang w:val="en-IN" w:eastAsia="en-IN"/>
        </w:rPr>
        <w:t>\</w:t>
      </w:r>
      <w:proofErr w:type="gramEnd"/>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break</w:t>
      </w:r>
      <w:r>
        <w:rPr>
          <w:rFonts w:ascii="Consolas" w:eastAsia="Times New Roman" w:hAnsi="Consolas" w:cs="Times New Roman"/>
          <w:color w:val="C9D1D9"/>
          <w:sz w:val="18"/>
          <w:szCs w:val="18"/>
          <w:lang w:val="en-IN" w:eastAsia="en-IN"/>
        </w:rPr>
        <w:t>;</w:t>
      </w:r>
    </w:p>
    <w:p w14:paraId="3D87457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default</w:t>
      </w:r>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Option invalid. Pick from menu items.</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 xml:space="preserve">;}} </w:t>
      </w:r>
    </w:p>
    <w:p w14:paraId="097FC45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C586C0"/>
          <w:sz w:val="18"/>
          <w:szCs w:val="18"/>
          <w:lang w:val="en-IN" w:eastAsia="en-IN"/>
        </w:rPr>
        <w:t>while</w:t>
      </w:r>
      <w:r>
        <w:rPr>
          <w:rFonts w:ascii="Consolas" w:eastAsia="Times New Roman" w:hAnsi="Consolas" w:cs="Times New Roman"/>
          <w:color w:val="C9D1D9"/>
          <w:sz w:val="18"/>
          <w:szCs w:val="18"/>
          <w:lang w:val="en-IN" w:eastAsia="en-IN"/>
        </w:rPr>
        <w:t xml:space="preserve"> (</w:t>
      </w:r>
      <w:proofErr w:type="spellStart"/>
      <w:proofErr w:type="gramStart"/>
      <w:r>
        <w:rPr>
          <w:rFonts w:ascii="Consolas" w:eastAsia="Times New Roman" w:hAnsi="Consolas" w:cs="Times New Roman"/>
          <w:color w:val="C9D1D9"/>
          <w:sz w:val="18"/>
          <w:szCs w:val="18"/>
          <w:lang w:val="en-IN" w:eastAsia="en-IN"/>
        </w:rPr>
        <w:t>customerChoice</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4D4D4"/>
          <w:sz w:val="18"/>
          <w:szCs w:val="18"/>
          <w:lang w:val="en-IN" w:eastAsia="en-IN"/>
        </w:rPr>
        <w:t>!</w:t>
      </w:r>
      <w:proofErr w:type="gramEnd"/>
      <w:r>
        <w:rPr>
          <w:rFonts w:ascii="Consolas" w:eastAsia="Times New Roman" w:hAnsi="Consolas" w:cs="Times New Roman"/>
          <w:color w:val="D4D4D4"/>
          <w:sz w:val="18"/>
          <w:szCs w:val="18"/>
          <w:lang w:val="en-IN" w:eastAsia="en-IN"/>
        </w:rPr>
        <w: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B5CEA8"/>
          <w:sz w:val="18"/>
          <w:szCs w:val="18"/>
          <w:lang w:val="en-IN" w:eastAsia="en-IN"/>
        </w:rPr>
        <w:t>4</w:t>
      </w:r>
      <w:r>
        <w:rPr>
          <w:rFonts w:ascii="Consolas" w:eastAsia="Times New Roman" w:hAnsi="Consolas" w:cs="Times New Roman"/>
          <w:color w:val="C9D1D9"/>
          <w:sz w:val="18"/>
          <w:szCs w:val="18"/>
          <w:lang w:val="en-IN" w:eastAsia="en-IN"/>
        </w:rPr>
        <w:t>);</w:t>
      </w:r>
    </w:p>
    <w:p w14:paraId="059AF6C0"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xml:space="preserve">                            </w:t>
      </w:r>
      <w:proofErr w:type="gramStart"/>
      <w:r>
        <w:rPr>
          <w:rFonts w:ascii="Consolas" w:eastAsia="Times New Roman" w:hAnsi="Consolas" w:cs="Times New Roman"/>
          <w:color w:val="C9D1D9"/>
          <w:sz w:val="18"/>
          <w:szCs w:val="18"/>
          <w:lang w:val="en-IN" w:eastAsia="en-IN"/>
        </w:rPr>
        <w:t>}</w:t>
      </w:r>
      <w:r>
        <w:rPr>
          <w:rFonts w:ascii="Consolas" w:eastAsia="Times New Roman" w:hAnsi="Consolas" w:cs="Times New Roman"/>
          <w:color w:val="C586C0"/>
          <w:sz w:val="18"/>
          <w:szCs w:val="18"/>
          <w:lang w:val="en-IN" w:eastAsia="en-IN"/>
        </w:rPr>
        <w:t>else</w:t>
      </w:r>
      <w:proofErr w:type="gramEnd"/>
      <w:r>
        <w:rPr>
          <w:rFonts w:ascii="Consolas" w:eastAsia="Times New Roman" w:hAnsi="Consolas" w:cs="Times New Roman"/>
          <w:color w:val="C9D1D9"/>
          <w:sz w:val="18"/>
          <w:szCs w:val="18"/>
          <w:lang w:val="en-IN" w:eastAsia="en-IN"/>
        </w:rPr>
        <w:t xml:space="preserve"> {</w:t>
      </w:r>
      <w:proofErr w:type="spellStart"/>
      <w:r>
        <w:rPr>
          <w:rFonts w:ascii="Consolas" w:eastAsia="Times New Roman" w:hAnsi="Consolas" w:cs="Times New Roman"/>
          <w:color w:val="C9D1D9"/>
          <w:sz w:val="18"/>
          <w:szCs w:val="18"/>
          <w:lang w:val="en-IN" w:eastAsia="en-IN"/>
        </w:rPr>
        <w:t>cout</w:t>
      </w:r>
      <w:proofErr w:type="spellEnd"/>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D2A8FF"/>
          <w:sz w:val="18"/>
          <w:szCs w:val="18"/>
          <w:lang w:val="en-IN" w:eastAsia="en-IN"/>
        </w:rPr>
        <w:t>&lt;&lt;</w:t>
      </w:r>
      <w:r>
        <w:rPr>
          <w:rFonts w:ascii="Consolas" w:eastAsia="Times New Roman" w:hAnsi="Consolas" w:cs="Times New Roman"/>
          <w:color w:val="C9D1D9"/>
          <w:sz w:val="18"/>
          <w:szCs w:val="18"/>
          <w:lang w:val="en-IN" w:eastAsia="en-IN"/>
        </w:rPr>
        <w:t xml:space="preserve"> </w:t>
      </w:r>
      <w:r>
        <w:rPr>
          <w:rFonts w:ascii="Consolas" w:eastAsia="Times New Roman" w:hAnsi="Consolas" w:cs="Times New Roman"/>
          <w:color w:val="A5D6FF"/>
          <w:sz w:val="18"/>
          <w:szCs w:val="18"/>
          <w:lang w:val="en-IN" w:eastAsia="en-IN"/>
        </w:rPr>
        <w:t>" Top level routing out of index boundaries.</w:t>
      </w:r>
      <w:r>
        <w:rPr>
          <w:rFonts w:ascii="Consolas" w:eastAsia="Times New Roman" w:hAnsi="Consolas" w:cs="Times New Roman"/>
          <w:color w:val="D7BA7D"/>
          <w:sz w:val="18"/>
          <w:szCs w:val="18"/>
          <w:lang w:val="en-IN" w:eastAsia="en-IN"/>
        </w:rPr>
        <w:t>\n</w:t>
      </w:r>
      <w:r>
        <w:rPr>
          <w:rFonts w:ascii="Consolas" w:eastAsia="Times New Roman" w:hAnsi="Consolas" w:cs="Times New Roman"/>
          <w:color w:val="A5D6FF"/>
          <w:sz w:val="18"/>
          <w:szCs w:val="18"/>
          <w:lang w:val="en-IN" w:eastAsia="en-IN"/>
        </w:rPr>
        <w:t>"</w:t>
      </w:r>
      <w:r>
        <w:rPr>
          <w:rFonts w:ascii="Consolas" w:eastAsia="Times New Roman" w:hAnsi="Consolas" w:cs="Times New Roman"/>
          <w:color w:val="C9D1D9"/>
          <w:sz w:val="18"/>
          <w:szCs w:val="18"/>
          <w:lang w:val="en-IN" w:eastAsia="en-IN"/>
        </w:rPr>
        <w:t>;</w:t>
      </w:r>
    </w:p>
    <w:p w14:paraId="24F8D46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78F862A7"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C9D1D9"/>
          <w:sz w:val="18"/>
          <w:szCs w:val="18"/>
          <w:lang w:val="en-IN" w:eastAsia="en-IN"/>
        </w:rPr>
        <w:t>                        }</w:t>
      </w:r>
    </w:p>
    <w:p w14:paraId="6BEDA391"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C586C0"/>
          <w:sz w:val="18"/>
          <w:szCs w:val="18"/>
          <w:lang w:val="en-IN" w:eastAsia="en-IN"/>
        </w:rPr>
        <w:t>return</w:t>
      </w:r>
      <w:r>
        <w:rPr>
          <w:rFonts w:ascii="Consolas" w:eastAsia="Times New Roman" w:hAnsi="Consolas" w:cs="Times New Roman"/>
          <w:color w:val="BBBEBF"/>
          <w:sz w:val="18"/>
          <w:szCs w:val="18"/>
          <w:lang w:val="en-IN" w:eastAsia="en-IN"/>
        </w:rPr>
        <w:t xml:space="preserve"> </w:t>
      </w:r>
      <w:r>
        <w:rPr>
          <w:rFonts w:ascii="Consolas" w:eastAsia="Times New Roman" w:hAnsi="Consolas" w:cs="Times New Roman"/>
          <w:color w:val="B5CEA8"/>
          <w:sz w:val="18"/>
          <w:szCs w:val="18"/>
          <w:lang w:val="en-IN" w:eastAsia="en-IN"/>
        </w:rPr>
        <w:t>0</w:t>
      </w:r>
      <w:r>
        <w:rPr>
          <w:rFonts w:ascii="Consolas" w:eastAsia="Times New Roman" w:hAnsi="Consolas" w:cs="Times New Roman"/>
          <w:color w:val="BBBEBF"/>
          <w:sz w:val="18"/>
          <w:szCs w:val="18"/>
          <w:lang w:val="en-IN" w:eastAsia="en-IN"/>
        </w:rPr>
        <w:t>;</w:t>
      </w:r>
    </w:p>
    <w:p w14:paraId="16A8D81B" w14:textId="77777777" w:rsidR="00387042" w:rsidRDefault="00387042" w:rsidP="00387042">
      <w:pPr>
        <w:shd w:val="clear" w:color="auto" w:fill="121314"/>
        <w:spacing w:after="0" w:line="285" w:lineRule="atLeast"/>
        <w:rPr>
          <w:rFonts w:ascii="Consolas" w:eastAsia="Times New Roman" w:hAnsi="Consolas" w:cs="Times New Roman"/>
          <w:color w:val="BBBEBF"/>
          <w:sz w:val="18"/>
          <w:szCs w:val="18"/>
          <w:lang w:val="en-IN" w:eastAsia="en-IN"/>
        </w:rPr>
      </w:pPr>
      <w:r>
        <w:rPr>
          <w:rFonts w:ascii="Consolas" w:eastAsia="Times New Roman" w:hAnsi="Consolas" w:cs="Times New Roman"/>
          <w:color w:val="BBBEBF"/>
          <w:sz w:val="18"/>
          <w:szCs w:val="18"/>
          <w:lang w:val="en-IN" w:eastAsia="en-IN"/>
        </w:rPr>
        <w:t>                    }</w:t>
      </w:r>
    </w:p>
    <w:p w14:paraId="667742F9" w14:textId="77777777" w:rsidR="00387042" w:rsidRDefault="00387042" w:rsidP="00387042">
      <w:pPr>
        <w:keepNext/>
        <w:spacing w:before="240" w:after="80"/>
        <w:rPr>
          <w:sz w:val="28"/>
          <w:szCs w:val="28"/>
        </w:rPr>
      </w:pPr>
      <w:r>
        <w:rPr>
          <w:b/>
          <w:color w:val="1B365D"/>
          <w:sz w:val="28"/>
          <w:szCs w:val="28"/>
        </w:rPr>
        <w:lastRenderedPageBreak/>
        <w:t>7. Sample Output &amp; Bill.txt Logs</w:t>
      </w:r>
    </w:p>
    <w:p w14:paraId="08512905" w14:textId="1F4E85D5" w:rsidR="00387042" w:rsidRDefault="00387042" w:rsidP="00387042">
      <w:r>
        <w:rPr>
          <w:b/>
          <w:sz w:val="28"/>
          <w:szCs w:val="28"/>
        </w:rPr>
        <w:t>Receipt Invoice Written onto local Disk file:</w:t>
      </w:r>
      <w:r>
        <w:t xml:space="preserve"> </w:t>
      </w:r>
      <w:r>
        <w:rPr>
          <w:noProof/>
        </w:rPr>
        <w:drawing>
          <wp:inline distT="0" distB="0" distL="0" distR="0" wp14:anchorId="35B8F353" wp14:editId="229A94E3">
            <wp:extent cx="5890260" cy="6432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0260" cy="6432550"/>
                    </a:xfrm>
                    <a:prstGeom prst="rect">
                      <a:avLst/>
                    </a:prstGeom>
                    <a:noFill/>
                    <a:ln>
                      <a:noFill/>
                    </a:ln>
                  </pic:spPr>
                </pic:pic>
              </a:graphicData>
            </a:graphic>
          </wp:inline>
        </w:drawing>
      </w:r>
    </w:p>
    <w:p w14:paraId="2C9F6123" w14:textId="77777777" w:rsidR="00387042" w:rsidRDefault="00387042" w:rsidP="00387042">
      <w:pPr>
        <w:rPr>
          <w:rFonts w:ascii="Consolas" w:hAnsi="Consolas"/>
          <w:sz w:val="27"/>
          <w:szCs w:val="27"/>
        </w:rPr>
      </w:pPr>
    </w:p>
    <w:p w14:paraId="795E37A8" w14:textId="77777777" w:rsidR="00387042" w:rsidRDefault="00387042" w:rsidP="00387042">
      <w:pPr>
        <w:rPr>
          <w:rFonts w:ascii="Consolas" w:hAnsi="Consolas"/>
          <w:sz w:val="27"/>
          <w:szCs w:val="27"/>
        </w:rPr>
      </w:pPr>
    </w:p>
    <w:p w14:paraId="2E8A0DDC" w14:textId="77777777" w:rsidR="00387042" w:rsidRDefault="00387042" w:rsidP="00387042">
      <w:pPr>
        <w:rPr>
          <w:rFonts w:ascii="Consolas" w:hAnsi="Consolas"/>
          <w:sz w:val="27"/>
          <w:szCs w:val="27"/>
        </w:rPr>
      </w:pPr>
    </w:p>
    <w:p w14:paraId="01428512" w14:textId="77777777" w:rsidR="00387042" w:rsidRDefault="00387042" w:rsidP="00387042">
      <w:pPr>
        <w:rPr>
          <w:sz w:val="28"/>
          <w:szCs w:val="28"/>
        </w:rPr>
      </w:pPr>
      <w:r>
        <w:rPr>
          <w:rFonts w:ascii="Consolas" w:hAnsi="Consolas"/>
          <w:sz w:val="27"/>
          <w:szCs w:val="27"/>
        </w:rPr>
        <w:t xml:space="preserve">       </w:t>
      </w:r>
    </w:p>
    <w:p w14:paraId="6FF7B656" w14:textId="0855DBC5" w:rsidR="00387042" w:rsidRDefault="00387042" w:rsidP="00387042">
      <w:pPr>
        <w:pStyle w:val="NormalWeb"/>
      </w:pPr>
      <w:r>
        <w:rPr>
          <w:noProof/>
        </w:rPr>
        <w:lastRenderedPageBreak/>
        <w:drawing>
          <wp:inline distT="0" distB="0" distL="0" distR="0" wp14:anchorId="135B92B8" wp14:editId="3F3C5356">
            <wp:extent cx="5901055" cy="5709920"/>
            <wp:effectExtent l="0" t="0" r="4445" b="5080"/>
            <wp:docPr id="1" name="Picture 1" descr="Receipt_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eipt_E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1055" cy="5709920"/>
                    </a:xfrm>
                    <a:prstGeom prst="rect">
                      <a:avLst/>
                    </a:prstGeom>
                    <a:noFill/>
                    <a:ln>
                      <a:noFill/>
                    </a:ln>
                  </pic:spPr>
                </pic:pic>
              </a:graphicData>
            </a:graphic>
          </wp:inline>
        </w:drawing>
      </w:r>
    </w:p>
    <w:p w14:paraId="0D1B074B" w14:textId="77777777" w:rsidR="00387042" w:rsidRDefault="00387042" w:rsidP="00387042">
      <w:pPr>
        <w:keepNext/>
        <w:spacing w:before="240" w:after="80"/>
        <w:rPr>
          <w:sz w:val="28"/>
          <w:szCs w:val="28"/>
        </w:rPr>
      </w:pPr>
      <w:r>
        <w:rPr>
          <w:b/>
          <w:color w:val="1B365D"/>
          <w:sz w:val="28"/>
          <w:szCs w:val="28"/>
        </w:rPr>
        <w:br/>
        <w:t>8. Project Analysis &amp; Evaluation</w:t>
      </w:r>
    </w:p>
    <w:p w14:paraId="60F3859C" w14:textId="77777777" w:rsidR="00387042" w:rsidRDefault="00387042" w:rsidP="00387042">
      <w:pPr>
        <w:rPr>
          <w:sz w:val="32"/>
          <w:szCs w:val="32"/>
          <w:u w:val="single"/>
        </w:rPr>
      </w:pPr>
      <w:r>
        <w:rPr>
          <w:b/>
          <w:sz w:val="32"/>
          <w:szCs w:val="32"/>
          <w:u w:val="single"/>
        </w:rPr>
        <w:t>Advantages:</w:t>
      </w:r>
    </w:p>
    <w:p w14:paraId="7959A8CE"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Dynamic Memory Scaling:</w:t>
      </w:r>
      <w:r>
        <w:rPr>
          <w:sz w:val="28"/>
          <w:szCs w:val="28"/>
        </w:rPr>
        <w:t xml:space="preserve"> Utilizes C++ STL vectors to allocate memory on demand, entirely eliminating the risk of fixed-array runtime overflows.</w:t>
      </w:r>
    </w:p>
    <w:p w14:paraId="7FADDFB1"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Rigorous Inventory Control:</w:t>
      </w:r>
      <w:r>
        <w:rPr>
          <w:sz w:val="28"/>
          <w:szCs w:val="28"/>
        </w:rPr>
        <w:t xml:space="preserve"> Implements multi-factor checkout rules that instantly cross-reference stock levels to block invalid over-purchasing.</w:t>
      </w:r>
    </w:p>
    <w:p w14:paraId="4C6B890E"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Persistent Local Storage:</w:t>
      </w:r>
      <w:r>
        <w:rPr>
          <w:sz w:val="28"/>
          <w:szCs w:val="28"/>
        </w:rPr>
        <w:t xml:space="preserve"> Employs standard file streaming handling to guarantee that all database adjustments survive unpredictable system closures.</w:t>
      </w:r>
    </w:p>
    <w:p w14:paraId="5475AC63" w14:textId="77777777" w:rsidR="00387042" w:rsidRDefault="00387042" w:rsidP="00387042">
      <w:pPr>
        <w:pStyle w:val="NormalWeb"/>
        <w:rPr>
          <w:sz w:val="28"/>
          <w:szCs w:val="28"/>
        </w:rPr>
      </w:pPr>
      <w:r>
        <w:rPr>
          <w:rFonts w:hAnsi="Symbol"/>
          <w:sz w:val="28"/>
          <w:szCs w:val="28"/>
        </w:rPr>
        <w:lastRenderedPageBreak/>
        <w:t></w:t>
      </w:r>
      <w:r>
        <w:rPr>
          <w:sz w:val="28"/>
          <w:szCs w:val="28"/>
        </w:rPr>
        <w:t xml:space="preserve">   </w:t>
      </w:r>
      <w:r>
        <w:rPr>
          <w:b/>
          <w:bCs/>
          <w:sz w:val="28"/>
          <w:szCs w:val="28"/>
        </w:rPr>
        <w:t>Automated Tiered Incentives:</w:t>
      </w:r>
      <w:r>
        <w:rPr>
          <w:sz w:val="28"/>
          <w:szCs w:val="28"/>
        </w:rPr>
        <w:t xml:space="preserve"> Built-in pricing logic handles conditional calculations to instantly reward customer milestones with dynamic discounts</w:t>
      </w:r>
    </w:p>
    <w:p w14:paraId="416324B0" w14:textId="77777777" w:rsidR="00387042" w:rsidRDefault="00387042" w:rsidP="00387042">
      <w:pPr>
        <w:rPr>
          <w:sz w:val="32"/>
          <w:szCs w:val="32"/>
        </w:rPr>
      </w:pPr>
      <w:r>
        <w:rPr>
          <w:b/>
          <w:sz w:val="32"/>
          <w:szCs w:val="32"/>
          <w:u w:val="single"/>
        </w:rPr>
        <w:t>Limitations</w:t>
      </w:r>
      <w:r>
        <w:rPr>
          <w:b/>
          <w:sz w:val="32"/>
          <w:szCs w:val="32"/>
        </w:rPr>
        <w:t>:</w:t>
      </w:r>
    </w:p>
    <w:p w14:paraId="13833BCC"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Console Interface Constraints:</w:t>
      </w:r>
      <w:r>
        <w:rPr>
          <w:sz w:val="28"/>
          <w:szCs w:val="28"/>
        </w:rPr>
        <w:t xml:space="preserve"> The plain-text terminal interface restricts modern visual layouts and mouse-driven navigation for end-users.</w:t>
      </w:r>
    </w:p>
    <w:p w14:paraId="2C99BC01"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Volatile Session Storage:</w:t>
      </w:r>
      <w:r>
        <w:rPr>
          <w:sz w:val="28"/>
          <w:szCs w:val="28"/>
        </w:rPr>
        <w:t xml:space="preserve"> Customer shopping cart states reside strictly in volatile RAM, causing active baskets to wipe out if a crash occurs.</w:t>
      </w:r>
    </w:p>
    <w:p w14:paraId="20CE435D"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Lack of Concurrent Safety:</w:t>
      </w:r>
      <w:r>
        <w:rPr>
          <w:sz w:val="28"/>
          <w:szCs w:val="28"/>
        </w:rPr>
        <w:t xml:space="preserve"> Standard flat-file database structures lack thread-safe locking properties, making concurrent file access risky.</w:t>
      </w:r>
    </w:p>
    <w:p w14:paraId="23FB07D3"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Hardcoded Credentials:</w:t>
      </w:r>
      <w:r>
        <w:rPr>
          <w:sz w:val="28"/>
          <w:szCs w:val="28"/>
        </w:rPr>
        <w:t xml:space="preserve"> Operational administrative credentials are statically written inside the source text rather than being safely hashed.</w:t>
      </w:r>
    </w:p>
    <w:p w14:paraId="7067F69A" w14:textId="77777777" w:rsidR="00387042" w:rsidRDefault="00387042" w:rsidP="00387042">
      <w:pPr>
        <w:rPr>
          <w:sz w:val="32"/>
          <w:szCs w:val="32"/>
          <w:u w:val="single"/>
        </w:rPr>
      </w:pPr>
      <w:r>
        <w:rPr>
          <w:b/>
          <w:sz w:val="32"/>
          <w:szCs w:val="32"/>
          <w:u w:val="single"/>
        </w:rPr>
        <w:t>Future Enhancements:</w:t>
      </w:r>
    </w:p>
    <w:p w14:paraId="5F6C60B0"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Graphical User Interface Integration:</w:t>
      </w:r>
      <w:r>
        <w:rPr>
          <w:sz w:val="28"/>
          <w:szCs w:val="28"/>
        </w:rPr>
        <w:t xml:space="preserve"> Incorporate robust desktop visual toolkits like Qt </w:t>
      </w:r>
      <w:proofErr w:type="gramStart"/>
      <w:r>
        <w:rPr>
          <w:sz w:val="28"/>
          <w:szCs w:val="28"/>
        </w:rPr>
        <w:t xml:space="preserve">or  </w:t>
      </w:r>
      <w:proofErr w:type="spellStart"/>
      <w:r>
        <w:rPr>
          <w:sz w:val="28"/>
          <w:szCs w:val="28"/>
        </w:rPr>
        <w:t>wx</w:t>
      </w:r>
      <w:proofErr w:type="spellEnd"/>
      <w:proofErr w:type="gramEnd"/>
      <w:r>
        <w:rPr>
          <w:sz w:val="28"/>
          <w:szCs w:val="28"/>
        </w:rPr>
        <w:t xml:space="preserve"> Widgets to transition away from terminal frameworks.</w:t>
      </w:r>
    </w:p>
    <w:p w14:paraId="5BC62BC2"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Relational Database Migration:</w:t>
      </w:r>
      <w:r>
        <w:rPr>
          <w:sz w:val="28"/>
          <w:szCs w:val="28"/>
        </w:rPr>
        <w:t xml:space="preserve"> Replace text files with SQLite or MySQL systems to enable scalable data handling and safer query processing.</w:t>
      </w:r>
    </w:p>
    <w:p w14:paraId="5C8999ED"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Network Gateway &amp; API Processing:</w:t>
      </w:r>
      <w:r>
        <w:rPr>
          <w:sz w:val="28"/>
          <w:szCs w:val="28"/>
        </w:rPr>
        <w:t xml:space="preserve"> Integrate secure electronic banking modules alongside digital scanning hardware communication lines.</w:t>
      </w:r>
    </w:p>
    <w:p w14:paraId="25E2FAE2" w14:textId="77777777" w:rsidR="00387042" w:rsidRDefault="00387042" w:rsidP="00387042">
      <w:pPr>
        <w:pStyle w:val="NormalWeb"/>
        <w:rPr>
          <w:sz w:val="28"/>
          <w:szCs w:val="28"/>
        </w:rPr>
      </w:pPr>
      <w:r>
        <w:rPr>
          <w:rFonts w:hAnsi="Symbol"/>
          <w:sz w:val="28"/>
          <w:szCs w:val="28"/>
        </w:rPr>
        <w:t></w:t>
      </w:r>
      <w:r>
        <w:rPr>
          <w:sz w:val="28"/>
          <w:szCs w:val="28"/>
        </w:rPr>
        <w:t xml:space="preserve">   </w:t>
      </w:r>
      <w:r>
        <w:rPr>
          <w:b/>
          <w:bCs/>
          <w:sz w:val="28"/>
          <w:szCs w:val="28"/>
        </w:rPr>
        <w:t>Dynamic Multi-User Permissions:</w:t>
      </w:r>
      <w:r>
        <w:rPr>
          <w:sz w:val="28"/>
          <w:szCs w:val="28"/>
        </w:rPr>
        <w:t xml:space="preserve"> Build an encrypted, role-based login system supporting unique passwords hashed via cryptographic functions.</w:t>
      </w:r>
    </w:p>
    <w:p w14:paraId="0FBF6527" w14:textId="77777777" w:rsidR="00387042" w:rsidRDefault="00387042" w:rsidP="00387042">
      <w:pPr>
        <w:keepNext/>
        <w:spacing w:before="240" w:after="80"/>
        <w:rPr>
          <w:sz w:val="28"/>
          <w:szCs w:val="28"/>
        </w:rPr>
      </w:pPr>
      <w:r>
        <w:rPr>
          <w:b/>
          <w:color w:val="1B365D"/>
          <w:sz w:val="28"/>
          <w:szCs w:val="28"/>
        </w:rPr>
        <w:t>9. Conclusion</w:t>
      </w:r>
    </w:p>
    <w:p w14:paraId="3C9853B9" w14:textId="77777777" w:rsidR="00387042" w:rsidRDefault="00387042" w:rsidP="00387042">
      <w:pPr>
        <w:pStyle w:val="NormalWeb"/>
        <w:rPr>
          <w:sz w:val="28"/>
          <w:szCs w:val="28"/>
        </w:rPr>
      </w:pPr>
      <w:r>
        <w:rPr>
          <w:sz w:val="28"/>
          <w:szCs w:val="28"/>
        </w:rPr>
        <w:t>The Mini E-Commerce Product Billing System serves as an optimized, structurally sound architectural bridge that successfully merges core computer science data modelling tools with real-world enterprise deployment patterns. By consolidating essential Object-Oriented Programming (OOP) paradigms—such as standard structural encapsulation, access modifiers, and operational data isolation—the application proves how complex retail ecosystems can be modularized effectively. Furthermore, substituting restrictive static arrays with dynamic C++ Standard Template Library (STL) vector sequences demonstrates efficient memory management strategies crucial for modern software engineering.</w:t>
      </w:r>
    </w:p>
    <w:p w14:paraId="3AD0AFC8" w14:textId="77777777" w:rsidR="00387042" w:rsidRDefault="00387042" w:rsidP="00387042">
      <w:pPr>
        <w:pStyle w:val="NormalWeb"/>
        <w:rPr>
          <w:sz w:val="28"/>
          <w:szCs w:val="28"/>
        </w:rPr>
      </w:pPr>
      <w:r>
        <w:rPr>
          <w:sz w:val="28"/>
          <w:szCs w:val="28"/>
        </w:rPr>
        <w:lastRenderedPageBreak/>
        <w:t>The successful implementation of persistent file streaming streams ensures data integrity and operational permanence, showing how volatile runtime applications can securely sync changes to permanent disk layers. Although the platform is currently limited by its console-based interface, its underlying business logic, conditional tiered billing structures, and inventory validation checks are highly robust. Ultimately, this laboratory project stands as a resilient foundational framework that highlights the critical role of clean algorithm design, precise resource tracking, and automated logic in engineering real-world commercial software applications.</w:t>
      </w:r>
    </w:p>
    <w:p w14:paraId="72F461BF" w14:textId="77777777" w:rsidR="00387042" w:rsidRDefault="00387042" w:rsidP="00387042">
      <w:pPr>
        <w:rPr>
          <w:sz w:val="28"/>
          <w:szCs w:val="28"/>
        </w:rPr>
      </w:pPr>
      <w:r>
        <w:rPr>
          <w:sz w:val="28"/>
          <w:szCs w:val="28"/>
        </w:rPr>
        <w:t>.</w:t>
      </w:r>
    </w:p>
    <w:p w14:paraId="2DFE6CD9" w14:textId="77777777" w:rsidR="009A4AAE" w:rsidRDefault="009A4AAE"/>
    <w:sectPr w:rsidR="009A4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636B26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C5258A6"/>
    <w:multiLevelType w:val="hybridMultilevel"/>
    <w:tmpl w:val="37AC4B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5"/>
    <w:lvlOverride w:ilvl="0"/>
  </w:num>
  <w:num w:numId="2">
    <w:abstractNumId w:val="4"/>
    <w:lvlOverride w:ilvl="0">
      <w:startOverride w:val="1"/>
    </w:lvlOverride>
  </w:num>
  <w:num w:numId="3">
    <w:abstractNumId w:val="3"/>
    <w:lvlOverride w:ilvl="0"/>
  </w:num>
  <w:num w:numId="4">
    <w:abstractNumId w:val="2"/>
    <w:lvlOverride w:ilvl="0"/>
  </w:num>
  <w:num w:numId="5">
    <w:abstractNumId w:val="1"/>
    <w:lvlOverride w:ilvl="0">
      <w:startOverride w:val="1"/>
    </w:lvlOverride>
  </w:num>
  <w:num w:numId="6">
    <w:abstractNumId w:val="0"/>
    <w:lvlOverride w:ilvl="0">
      <w:startOverride w:val="1"/>
    </w:lvlOverride>
  </w:num>
  <w:num w:numId="7">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9E"/>
    <w:rsid w:val="00387042"/>
    <w:rsid w:val="009A4AAE"/>
    <w:rsid w:val="00A23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0D27"/>
  <w15:chartTrackingRefBased/>
  <w15:docId w15:val="{102B70BD-D5DD-4A0B-A256-C01247E4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7042"/>
    <w:pPr>
      <w:spacing w:after="120" w:line="276" w:lineRule="auto"/>
    </w:pPr>
    <w:rPr>
      <w:rFonts w:ascii="Calibri" w:eastAsiaTheme="minorEastAsia" w:hAnsi="Calibri"/>
      <w:color w:val="333333"/>
      <w:lang w:val="en-US"/>
    </w:rPr>
  </w:style>
  <w:style w:type="paragraph" w:styleId="Heading1">
    <w:name w:val="heading 1"/>
    <w:basedOn w:val="Normal"/>
    <w:next w:val="Normal"/>
    <w:link w:val="Heading1Char"/>
    <w:uiPriority w:val="9"/>
    <w:qFormat/>
    <w:rsid w:val="0038704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38704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387042"/>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87042"/>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87042"/>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87042"/>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8704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7042"/>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8704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42"/>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semiHidden/>
    <w:rsid w:val="00387042"/>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semiHidden/>
    <w:rsid w:val="00387042"/>
    <w:rPr>
      <w:rFonts w:asciiTheme="majorHAnsi" w:eastAsiaTheme="majorEastAsia" w:hAnsiTheme="majorHAnsi" w:cstheme="majorBidi"/>
      <w:b/>
      <w:bCs/>
      <w:color w:val="4472C4" w:themeColor="accent1"/>
      <w:lang w:val="en-US"/>
    </w:rPr>
  </w:style>
  <w:style w:type="character" w:customStyle="1" w:styleId="Heading4Char">
    <w:name w:val="Heading 4 Char"/>
    <w:basedOn w:val="DefaultParagraphFont"/>
    <w:link w:val="Heading4"/>
    <w:uiPriority w:val="9"/>
    <w:semiHidden/>
    <w:rsid w:val="00387042"/>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387042"/>
    <w:rPr>
      <w:rFonts w:asciiTheme="majorHAnsi" w:eastAsiaTheme="majorEastAsia" w:hAnsiTheme="majorHAnsi" w:cstheme="majorBidi"/>
      <w:color w:val="1F3763" w:themeColor="accent1" w:themeShade="7F"/>
      <w:lang w:val="en-US"/>
    </w:rPr>
  </w:style>
  <w:style w:type="character" w:customStyle="1" w:styleId="Heading6Char">
    <w:name w:val="Heading 6 Char"/>
    <w:basedOn w:val="DefaultParagraphFont"/>
    <w:link w:val="Heading6"/>
    <w:uiPriority w:val="9"/>
    <w:semiHidden/>
    <w:rsid w:val="00387042"/>
    <w:rPr>
      <w:rFonts w:asciiTheme="majorHAnsi" w:eastAsiaTheme="majorEastAsia" w:hAnsiTheme="majorHAnsi" w:cstheme="majorBidi"/>
      <w:i/>
      <w:iCs/>
      <w:color w:val="1F3763" w:themeColor="accent1" w:themeShade="7F"/>
      <w:lang w:val="en-US"/>
    </w:rPr>
  </w:style>
  <w:style w:type="character" w:customStyle="1" w:styleId="Heading7Char">
    <w:name w:val="Heading 7 Char"/>
    <w:basedOn w:val="DefaultParagraphFont"/>
    <w:link w:val="Heading7"/>
    <w:uiPriority w:val="9"/>
    <w:semiHidden/>
    <w:rsid w:val="00387042"/>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387042"/>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387042"/>
    <w:rPr>
      <w:rFonts w:asciiTheme="majorHAnsi" w:eastAsiaTheme="majorEastAsia" w:hAnsiTheme="majorHAnsi" w:cstheme="majorBidi"/>
      <w:i/>
      <w:iCs/>
      <w:color w:val="404040" w:themeColor="text1" w:themeTint="BF"/>
      <w:sz w:val="20"/>
      <w:szCs w:val="20"/>
      <w:lang w:val="en-US"/>
    </w:rPr>
  </w:style>
  <w:style w:type="paragraph" w:customStyle="1" w:styleId="msonormal0">
    <w:name w:val="msonormal"/>
    <w:basedOn w:val="Normal"/>
    <w:uiPriority w:val="99"/>
    <w:semiHidden/>
    <w:rsid w:val="00387042"/>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NormalWeb">
    <w:name w:val="Normal (Web)"/>
    <w:basedOn w:val="Normal"/>
    <w:uiPriority w:val="99"/>
    <w:semiHidden/>
    <w:unhideWhenUsed/>
    <w:rsid w:val="00387042"/>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Header">
    <w:name w:val="header"/>
    <w:basedOn w:val="Normal"/>
    <w:link w:val="HeaderChar"/>
    <w:uiPriority w:val="99"/>
    <w:semiHidden/>
    <w:unhideWhenUsed/>
    <w:rsid w:val="003870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7042"/>
    <w:rPr>
      <w:rFonts w:ascii="Calibri" w:eastAsiaTheme="minorEastAsia" w:hAnsi="Calibri"/>
      <w:color w:val="333333"/>
      <w:lang w:val="en-US"/>
    </w:rPr>
  </w:style>
  <w:style w:type="paragraph" w:styleId="Footer">
    <w:name w:val="footer"/>
    <w:basedOn w:val="Normal"/>
    <w:link w:val="FooterChar"/>
    <w:uiPriority w:val="99"/>
    <w:semiHidden/>
    <w:unhideWhenUsed/>
    <w:rsid w:val="003870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7042"/>
    <w:rPr>
      <w:rFonts w:ascii="Calibri" w:eastAsiaTheme="minorEastAsia" w:hAnsi="Calibri"/>
      <w:color w:val="333333"/>
      <w:lang w:val="en-US"/>
    </w:rPr>
  </w:style>
  <w:style w:type="paragraph" w:styleId="Caption">
    <w:name w:val="caption"/>
    <w:basedOn w:val="Normal"/>
    <w:next w:val="Normal"/>
    <w:uiPriority w:val="35"/>
    <w:semiHidden/>
    <w:unhideWhenUsed/>
    <w:qFormat/>
    <w:rsid w:val="00387042"/>
    <w:pPr>
      <w:spacing w:line="240" w:lineRule="auto"/>
    </w:pPr>
    <w:rPr>
      <w:b/>
      <w:bCs/>
      <w:color w:val="4472C4" w:themeColor="accent1"/>
      <w:sz w:val="18"/>
      <w:szCs w:val="18"/>
    </w:rPr>
  </w:style>
  <w:style w:type="paragraph" w:styleId="MacroText">
    <w:name w:val="macro"/>
    <w:link w:val="MacroTextChar"/>
    <w:uiPriority w:val="99"/>
    <w:semiHidden/>
    <w:unhideWhenUsed/>
    <w:rsid w:val="0038704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semiHidden/>
    <w:rsid w:val="00387042"/>
    <w:rPr>
      <w:rFonts w:ascii="Courier" w:eastAsiaTheme="minorEastAsia" w:hAnsi="Courier"/>
      <w:sz w:val="20"/>
      <w:szCs w:val="20"/>
      <w:lang w:val="en-US"/>
    </w:rPr>
  </w:style>
  <w:style w:type="paragraph" w:styleId="List">
    <w:name w:val="List"/>
    <w:basedOn w:val="Normal"/>
    <w:uiPriority w:val="99"/>
    <w:semiHidden/>
    <w:unhideWhenUsed/>
    <w:rsid w:val="00387042"/>
    <w:pPr>
      <w:ind w:left="360" w:hanging="360"/>
      <w:contextualSpacing/>
    </w:pPr>
  </w:style>
  <w:style w:type="paragraph" w:styleId="ListBullet">
    <w:name w:val="List Bullet"/>
    <w:basedOn w:val="Normal"/>
    <w:uiPriority w:val="99"/>
    <w:semiHidden/>
    <w:unhideWhenUsed/>
    <w:rsid w:val="00387042"/>
    <w:pPr>
      <w:numPr>
        <w:numId w:val="1"/>
      </w:numPr>
      <w:contextualSpacing/>
    </w:pPr>
  </w:style>
  <w:style w:type="paragraph" w:styleId="ListNumber">
    <w:name w:val="List Number"/>
    <w:basedOn w:val="Normal"/>
    <w:uiPriority w:val="99"/>
    <w:semiHidden/>
    <w:unhideWhenUsed/>
    <w:rsid w:val="00387042"/>
    <w:pPr>
      <w:numPr>
        <w:numId w:val="2"/>
      </w:numPr>
      <w:contextualSpacing/>
    </w:pPr>
  </w:style>
  <w:style w:type="paragraph" w:styleId="List2">
    <w:name w:val="List 2"/>
    <w:basedOn w:val="Normal"/>
    <w:uiPriority w:val="99"/>
    <w:semiHidden/>
    <w:unhideWhenUsed/>
    <w:rsid w:val="00387042"/>
    <w:pPr>
      <w:ind w:left="720" w:hanging="360"/>
      <w:contextualSpacing/>
    </w:pPr>
  </w:style>
  <w:style w:type="paragraph" w:styleId="List3">
    <w:name w:val="List 3"/>
    <w:basedOn w:val="Normal"/>
    <w:uiPriority w:val="99"/>
    <w:semiHidden/>
    <w:unhideWhenUsed/>
    <w:rsid w:val="00387042"/>
    <w:pPr>
      <w:ind w:left="1080" w:hanging="360"/>
      <w:contextualSpacing/>
    </w:pPr>
  </w:style>
  <w:style w:type="paragraph" w:styleId="ListBullet2">
    <w:name w:val="List Bullet 2"/>
    <w:basedOn w:val="Normal"/>
    <w:uiPriority w:val="99"/>
    <w:semiHidden/>
    <w:unhideWhenUsed/>
    <w:rsid w:val="00387042"/>
    <w:pPr>
      <w:numPr>
        <w:numId w:val="3"/>
      </w:numPr>
      <w:contextualSpacing/>
    </w:pPr>
  </w:style>
  <w:style w:type="paragraph" w:styleId="ListBullet3">
    <w:name w:val="List Bullet 3"/>
    <w:basedOn w:val="Normal"/>
    <w:uiPriority w:val="99"/>
    <w:semiHidden/>
    <w:unhideWhenUsed/>
    <w:rsid w:val="00387042"/>
    <w:pPr>
      <w:numPr>
        <w:numId w:val="4"/>
      </w:numPr>
      <w:contextualSpacing/>
    </w:pPr>
  </w:style>
  <w:style w:type="paragraph" w:styleId="ListNumber2">
    <w:name w:val="List Number 2"/>
    <w:basedOn w:val="Normal"/>
    <w:uiPriority w:val="99"/>
    <w:semiHidden/>
    <w:unhideWhenUsed/>
    <w:rsid w:val="00387042"/>
    <w:pPr>
      <w:numPr>
        <w:numId w:val="5"/>
      </w:numPr>
      <w:contextualSpacing/>
    </w:pPr>
  </w:style>
  <w:style w:type="paragraph" w:styleId="ListNumber3">
    <w:name w:val="List Number 3"/>
    <w:basedOn w:val="Normal"/>
    <w:uiPriority w:val="99"/>
    <w:semiHidden/>
    <w:unhideWhenUsed/>
    <w:rsid w:val="00387042"/>
    <w:pPr>
      <w:numPr>
        <w:numId w:val="6"/>
      </w:numPr>
      <w:contextualSpacing/>
    </w:pPr>
  </w:style>
  <w:style w:type="paragraph" w:styleId="Title">
    <w:name w:val="Title"/>
    <w:basedOn w:val="Normal"/>
    <w:next w:val="Normal"/>
    <w:link w:val="TitleChar"/>
    <w:uiPriority w:val="10"/>
    <w:qFormat/>
    <w:rsid w:val="0038704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87042"/>
    <w:rPr>
      <w:rFonts w:asciiTheme="majorHAnsi" w:eastAsiaTheme="majorEastAsia" w:hAnsiTheme="majorHAnsi" w:cstheme="majorBidi"/>
      <w:color w:val="323E4F" w:themeColor="text2" w:themeShade="BF"/>
      <w:spacing w:val="5"/>
      <w:kern w:val="28"/>
      <w:sz w:val="52"/>
      <w:szCs w:val="52"/>
      <w:lang w:val="en-US"/>
    </w:rPr>
  </w:style>
  <w:style w:type="paragraph" w:styleId="BodyText">
    <w:name w:val="Body Text"/>
    <w:basedOn w:val="Normal"/>
    <w:link w:val="BodyTextChar"/>
    <w:uiPriority w:val="99"/>
    <w:semiHidden/>
    <w:unhideWhenUsed/>
    <w:rsid w:val="00387042"/>
  </w:style>
  <w:style w:type="character" w:customStyle="1" w:styleId="BodyTextChar">
    <w:name w:val="Body Text Char"/>
    <w:basedOn w:val="DefaultParagraphFont"/>
    <w:link w:val="BodyText"/>
    <w:uiPriority w:val="99"/>
    <w:semiHidden/>
    <w:rsid w:val="00387042"/>
    <w:rPr>
      <w:rFonts w:ascii="Calibri" w:eastAsiaTheme="minorEastAsia" w:hAnsi="Calibri"/>
      <w:color w:val="333333"/>
      <w:lang w:val="en-US"/>
    </w:rPr>
  </w:style>
  <w:style w:type="paragraph" w:styleId="ListContinue">
    <w:name w:val="List Continue"/>
    <w:basedOn w:val="Normal"/>
    <w:uiPriority w:val="99"/>
    <w:semiHidden/>
    <w:unhideWhenUsed/>
    <w:rsid w:val="00387042"/>
    <w:pPr>
      <w:ind w:left="360"/>
      <w:contextualSpacing/>
    </w:pPr>
  </w:style>
  <w:style w:type="paragraph" w:styleId="ListContinue2">
    <w:name w:val="List Continue 2"/>
    <w:basedOn w:val="Normal"/>
    <w:uiPriority w:val="99"/>
    <w:semiHidden/>
    <w:unhideWhenUsed/>
    <w:rsid w:val="00387042"/>
    <w:pPr>
      <w:ind w:left="720"/>
      <w:contextualSpacing/>
    </w:pPr>
  </w:style>
  <w:style w:type="paragraph" w:styleId="ListContinue3">
    <w:name w:val="List Continue 3"/>
    <w:basedOn w:val="Normal"/>
    <w:uiPriority w:val="99"/>
    <w:semiHidden/>
    <w:unhideWhenUsed/>
    <w:rsid w:val="00387042"/>
    <w:pPr>
      <w:ind w:left="1080"/>
      <w:contextualSpacing/>
    </w:pPr>
  </w:style>
  <w:style w:type="paragraph" w:styleId="Subtitle">
    <w:name w:val="Subtitle"/>
    <w:basedOn w:val="Normal"/>
    <w:next w:val="Normal"/>
    <w:link w:val="SubtitleChar"/>
    <w:uiPriority w:val="11"/>
    <w:qFormat/>
    <w:rsid w:val="00387042"/>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387042"/>
    <w:rPr>
      <w:rFonts w:asciiTheme="majorHAnsi" w:eastAsiaTheme="majorEastAsia" w:hAnsiTheme="majorHAnsi" w:cstheme="majorBidi"/>
      <w:i/>
      <w:iCs/>
      <w:color w:val="4472C4" w:themeColor="accent1"/>
      <w:spacing w:val="15"/>
      <w:sz w:val="24"/>
      <w:szCs w:val="24"/>
      <w:lang w:val="en-US"/>
    </w:rPr>
  </w:style>
  <w:style w:type="paragraph" w:styleId="BodyText2">
    <w:name w:val="Body Text 2"/>
    <w:basedOn w:val="Normal"/>
    <w:link w:val="BodyText2Char"/>
    <w:uiPriority w:val="99"/>
    <w:semiHidden/>
    <w:unhideWhenUsed/>
    <w:rsid w:val="00387042"/>
    <w:pPr>
      <w:spacing w:line="480" w:lineRule="auto"/>
    </w:pPr>
  </w:style>
  <w:style w:type="character" w:customStyle="1" w:styleId="BodyText2Char">
    <w:name w:val="Body Text 2 Char"/>
    <w:basedOn w:val="DefaultParagraphFont"/>
    <w:link w:val="BodyText2"/>
    <w:uiPriority w:val="99"/>
    <w:semiHidden/>
    <w:rsid w:val="00387042"/>
    <w:rPr>
      <w:rFonts w:ascii="Calibri" w:eastAsiaTheme="minorEastAsia" w:hAnsi="Calibri"/>
      <w:color w:val="333333"/>
      <w:lang w:val="en-US"/>
    </w:rPr>
  </w:style>
  <w:style w:type="paragraph" w:styleId="BodyText3">
    <w:name w:val="Body Text 3"/>
    <w:basedOn w:val="Normal"/>
    <w:link w:val="BodyText3Char"/>
    <w:uiPriority w:val="99"/>
    <w:semiHidden/>
    <w:unhideWhenUsed/>
    <w:rsid w:val="00387042"/>
    <w:rPr>
      <w:sz w:val="16"/>
      <w:szCs w:val="16"/>
    </w:rPr>
  </w:style>
  <w:style w:type="character" w:customStyle="1" w:styleId="BodyText3Char">
    <w:name w:val="Body Text 3 Char"/>
    <w:basedOn w:val="DefaultParagraphFont"/>
    <w:link w:val="BodyText3"/>
    <w:uiPriority w:val="99"/>
    <w:semiHidden/>
    <w:rsid w:val="00387042"/>
    <w:rPr>
      <w:rFonts w:ascii="Calibri" w:eastAsiaTheme="minorEastAsia" w:hAnsi="Calibri"/>
      <w:color w:val="333333"/>
      <w:sz w:val="16"/>
      <w:szCs w:val="16"/>
      <w:lang w:val="en-US"/>
    </w:rPr>
  </w:style>
  <w:style w:type="paragraph" w:styleId="NoSpacing">
    <w:name w:val="No Spacing"/>
    <w:uiPriority w:val="1"/>
    <w:qFormat/>
    <w:rsid w:val="00387042"/>
    <w:pPr>
      <w:spacing w:after="0" w:line="240" w:lineRule="auto"/>
    </w:pPr>
    <w:rPr>
      <w:rFonts w:eastAsiaTheme="minorEastAsia"/>
      <w:lang w:val="en-US"/>
    </w:rPr>
  </w:style>
  <w:style w:type="paragraph" w:styleId="ListParagraph">
    <w:name w:val="List Paragraph"/>
    <w:basedOn w:val="Normal"/>
    <w:uiPriority w:val="34"/>
    <w:qFormat/>
    <w:rsid w:val="00387042"/>
    <w:pPr>
      <w:ind w:left="720"/>
      <w:contextualSpacing/>
    </w:pPr>
  </w:style>
  <w:style w:type="paragraph" w:styleId="Quote">
    <w:name w:val="Quote"/>
    <w:basedOn w:val="Normal"/>
    <w:next w:val="Normal"/>
    <w:link w:val="QuoteChar"/>
    <w:uiPriority w:val="29"/>
    <w:qFormat/>
    <w:rsid w:val="00387042"/>
    <w:rPr>
      <w:i/>
      <w:iCs/>
      <w:color w:val="000000" w:themeColor="text1"/>
    </w:rPr>
  </w:style>
  <w:style w:type="character" w:customStyle="1" w:styleId="QuoteChar">
    <w:name w:val="Quote Char"/>
    <w:basedOn w:val="DefaultParagraphFont"/>
    <w:link w:val="Quote"/>
    <w:uiPriority w:val="29"/>
    <w:rsid w:val="00387042"/>
    <w:rPr>
      <w:rFonts w:ascii="Calibri" w:eastAsiaTheme="minorEastAsia" w:hAnsi="Calibri"/>
      <w:i/>
      <w:iCs/>
      <w:color w:val="000000" w:themeColor="text1"/>
      <w:lang w:val="en-US"/>
    </w:rPr>
  </w:style>
  <w:style w:type="paragraph" w:styleId="IntenseQuote">
    <w:name w:val="Intense Quote"/>
    <w:basedOn w:val="Normal"/>
    <w:next w:val="Normal"/>
    <w:link w:val="IntenseQuoteChar"/>
    <w:uiPriority w:val="30"/>
    <w:qFormat/>
    <w:rsid w:val="00387042"/>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387042"/>
    <w:rPr>
      <w:rFonts w:ascii="Calibri" w:eastAsiaTheme="minorEastAsia" w:hAnsi="Calibri"/>
      <w:b/>
      <w:bCs/>
      <w:i/>
      <w:iCs/>
      <w:color w:val="4472C4" w:themeColor="accent1"/>
      <w:lang w:val="en-US"/>
    </w:rPr>
  </w:style>
  <w:style w:type="paragraph" w:styleId="TOCHeading">
    <w:name w:val="TOC Heading"/>
    <w:basedOn w:val="Heading1"/>
    <w:next w:val="Normal"/>
    <w:uiPriority w:val="39"/>
    <w:semiHidden/>
    <w:unhideWhenUsed/>
    <w:qFormat/>
    <w:rsid w:val="00387042"/>
    <w:pPr>
      <w:outlineLvl w:val="9"/>
    </w:pPr>
  </w:style>
  <w:style w:type="character" w:styleId="SubtleEmphasis">
    <w:name w:val="Subtle Emphasis"/>
    <w:basedOn w:val="DefaultParagraphFont"/>
    <w:uiPriority w:val="19"/>
    <w:qFormat/>
    <w:rsid w:val="00387042"/>
    <w:rPr>
      <w:i/>
      <w:iCs/>
      <w:color w:val="808080" w:themeColor="text1" w:themeTint="7F"/>
    </w:rPr>
  </w:style>
  <w:style w:type="character" w:styleId="IntenseEmphasis">
    <w:name w:val="Intense Emphasis"/>
    <w:basedOn w:val="DefaultParagraphFont"/>
    <w:uiPriority w:val="21"/>
    <w:qFormat/>
    <w:rsid w:val="00387042"/>
    <w:rPr>
      <w:b/>
      <w:bCs/>
      <w:i/>
      <w:iCs/>
      <w:color w:val="4472C4" w:themeColor="accent1"/>
    </w:rPr>
  </w:style>
  <w:style w:type="character" w:styleId="SubtleReference">
    <w:name w:val="Subtle Reference"/>
    <w:basedOn w:val="DefaultParagraphFont"/>
    <w:uiPriority w:val="31"/>
    <w:qFormat/>
    <w:rsid w:val="00387042"/>
    <w:rPr>
      <w:smallCaps/>
      <w:color w:val="ED7D31" w:themeColor="accent2"/>
      <w:u w:val="single"/>
    </w:rPr>
  </w:style>
  <w:style w:type="character" w:styleId="IntenseReference">
    <w:name w:val="Intense Reference"/>
    <w:basedOn w:val="DefaultParagraphFont"/>
    <w:uiPriority w:val="32"/>
    <w:qFormat/>
    <w:rsid w:val="00387042"/>
    <w:rPr>
      <w:b/>
      <w:bCs/>
      <w:smallCaps/>
      <w:color w:val="ED7D31" w:themeColor="accent2"/>
      <w:spacing w:val="5"/>
      <w:u w:val="single"/>
    </w:rPr>
  </w:style>
  <w:style w:type="character" w:styleId="BookTitle">
    <w:name w:val="Book Title"/>
    <w:basedOn w:val="DefaultParagraphFont"/>
    <w:uiPriority w:val="33"/>
    <w:qFormat/>
    <w:rsid w:val="00387042"/>
    <w:rPr>
      <w:b/>
      <w:bCs/>
      <w:smallCaps/>
      <w:spacing w:val="5"/>
    </w:rPr>
  </w:style>
  <w:style w:type="table" w:styleId="TableGrid">
    <w:name w:val="Table Grid"/>
    <w:basedOn w:val="TableNormal"/>
    <w:uiPriority w:val="59"/>
    <w:rsid w:val="00387042"/>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387042"/>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87042"/>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387042"/>
    <w:pPr>
      <w:spacing w:after="0" w:line="240" w:lineRule="auto"/>
    </w:pPr>
    <w:rPr>
      <w:rFonts w:eastAsiaTheme="minorEastAsia"/>
      <w:color w:val="FFFFFF" w:themeColor="background1"/>
      <w:lang w:val="en-US"/>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387042"/>
    <w:pPr>
      <w:spacing w:after="0" w:line="240" w:lineRule="auto"/>
    </w:pPr>
    <w:rPr>
      <w:rFonts w:eastAsiaTheme="minorEastAsia"/>
      <w:color w:val="2F5496" w:themeColor="accent1" w:themeShade="BF"/>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1">
    <w:name w:val="Light Grid Accent 1"/>
    <w:basedOn w:val="TableNormal"/>
    <w:uiPriority w:val="62"/>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ediumShading1-Accent1">
    <w:name w:val="Medium Shading 1 Accent 1"/>
    <w:basedOn w:val="TableNormal"/>
    <w:uiPriority w:val="63"/>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387042"/>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2-Accent1">
    <w:name w:val="Medium List 2 Accent 1"/>
    <w:basedOn w:val="TableNormal"/>
    <w:uiPriority w:val="66"/>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2-Accent1">
    <w:name w:val="Medium Grid 2 Accent 1"/>
    <w:basedOn w:val="TableNormal"/>
    <w:uiPriority w:val="68"/>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DarkList-Accent1">
    <w:name w:val="Dark List Accent 1"/>
    <w:basedOn w:val="TableNormal"/>
    <w:uiPriority w:val="70"/>
    <w:semiHidden/>
    <w:unhideWhenUsed/>
    <w:rsid w:val="00387042"/>
    <w:pPr>
      <w:spacing w:after="0" w:line="240" w:lineRule="auto"/>
    </w:pPr>
    <w:rPr>
      <w:rFonts w:eastAsiaTheme="minorEastAsia"/>
      <w:color w:val="FFFFFF" w:themeColor="background1"/>
      <w:lang w:val="en-US"/>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olorfulShading-Accent1">
    <w:name w:val="Colorful Shading Accent 1"/>
    <w:basedOn w:val="TableNormal"/>
    <w:uiPriority w:val="71"/>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Grid-Accent1">
    <w:name w:val="Colorful Grid Accent 1"/>
    <w:basedOn w:val="TableNormal"/>
    <w:uiPriority w:val="73"/>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ghtShading-Accent2">
    <w:name w:val="Light Shading Accent 2"/>
    <w:basedOn w:val="TableNormal"/>
    <w:uiPriority w:val="60"/>
    <w:semiHidden/>
    <w:unhideWhenUsed/>
    <w:rsid w:val="00387042"/>
    <w:pPr>
      <w:spacing w:after="0" w:line="240" w:lineRule="auto"/>
    </w:pPr>
    <w:rPr>
      <w:rFonts w:eastAsiaTheme="minorEastAsia"/>
      <w:color w:val="C45911" w:themeColor="accent2" w:themeShade="BF"/>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2">
    <w:name w:val="Light Grid Accent 2"/>
    <w:basedOn w:val="TableNormal"/>
    <w:uiPriority w:val="62"/>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1-Accent2">
    <w:name w:val="Medium Shading 1 Accent 2"/>
    <w:basedOn w:val="TableNormal"/>
    <w:uiPriority w:val="63"/>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387042"/>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2-Accent2">
    <w:name w:val="Medium List 2 Accent 2"/>
    <w:basedOn w:val="TableNormal"/>
    <w:uiPriority w:val="66"/>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2-Accent2">
    <w:name w:val="Medium Grid 2 Accent 2"/>
    <w:basedOn w:val="TableNormal"/>
    <w:uiPriority w:val="68"/>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DarkList-Accent2">
    <w:name w:val="Dark List Accent 2"/>
    <w:basedOn w:val="TableNormal"/>
    <w:uiPriority w:val="70"/>
    <w:semiHidden/>
    <w:unhideWhenUsed/>
    <w:rsid w:val="00387042"/>
    <w:pPr>
      <w:spacing w:after="0" w:line="240" w:lineRule="auto"/>
    </w:pPr>
    <w:rPr>
      <w:rFonts w:eastAsiaTheme="minorEastAsia"/>
      <w:color w:val="FFFFFF" w:themeColor="background1"/>
      <w:lang w:val="en-US"/>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ColorfulShading-Accent2">
    <w:name w:val="Colorful Shading Accent 2"/>
    <w:basedOn w:val="TableNormal"/>
    <w:uiPriority w:val="71"/>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ghtShading-Accent3">
    <w:name w:val="Light Shading Accent 3"/>
    <w:basedOn w:val="TableNormal"/>
    <w:uiPriority w:val="60"/>
    <w:semiHidden/>
    <w:unhideWhenUsed/>
    <w:rsid w:val="00387042"/>
    <w:pPr>
      <w:spacing w:after="0" w:line="240" w:lineRule="auto"/>
    </w:pPr>
    <w:rPr>
      <w:rFonts w:eastAsiaTheme="minorEastAsia"/>
      <w:color w:val="7B7B7B" w:themeColor="accent3" w:themeShade="BF"/>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3">
    <w:name w:val="Light List Accent 3"/>
    <w:basedOn w:val="TableNormal"/>
    <w:uiPriority w:val="61"/>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3">
    <w:name w:val="Light Grid Accent 3"/>
    <w:basedOn w:val="TableNormal"/>
    <w:uiPriority w:val="62"/>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Shading1-Accent3">
    <w:name w:val="Medium Shading 1 Accent 3"/>
    <w:basedOn w:val="TableNormal"/>
    <w:uiPriority w:val="63"/>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387042"/>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2-Accent3">
    <w:name w:val="Medium List 2 Accent 3"/>
    <w:basedOn w:val="TableNormal"/>
    <w:uiPriority w:val="66"/>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DarkList-Accent3">
    <w:name w:val="Dark List Accent 3"/>
    <w:basedOn w:val="TableNormal"/>
    <w:uiPriority w:val="70"/>
    <w:semiHidden/>
    <w:unhideWhenUsed/>
    <w:rsid w:val="00387042"/>
    <w:pPr>
      <w:spacing w:after="0" w:line="240" w:lineRule="auto"/>
    </w:pPr>
    <w:rPr>
      <w:rFonts w:eastAsiaTheme="minorEastAsia"/>
      <w:color w:val="FFFFFF" w:themeColor="background1"/>
      <w:lang w:val="en-US"/>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ColorfulShading-Accent3">
    <w:name w:val="Colorful Shading Accent 3"/>
    <w:basedOn w:val="TableNormal"/>
    <w:uiPriority w:val="71"/>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List-Accent3">
    <w:name w:val="Colorful List Accent 3"/>
    <w:basedOn w:val="TableNormal"/>
    <w:uiPriority w:val="72"/>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Grid-Accent3">
    <w:name w:val="Colorful Grid Accent 3"/>
    <w:basedOn w:val="TableNormal"/>
    <w:uiPriority w:val="73"/>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Shading-Accent4">
    <w:name w:val="Light Shading Accent 4"/>
    <w:basedOn w:val="TableNormal"/>
    <w:uiPriority w:val="60"/>
    <w:semiHidden/>
    <w:unhideWhenUsed/>
    <w:rsid w:val="00387042"/>
    <w:pPr>
      <w:spacing w:after="0" w:line="240" w:lineRule="auto"/>
    </w:pPr>
    <w:rPr>
      <w:rFonts w:eastAsiaTheme="minorEastAsia"/>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4">
    <w:name w:val="Light Grid Accent 4"/>
    <w:basedOn w:val="TableNormal"/>
    <w:uiPriority w:val="62"/>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MediumShading1-Accent4">
    <w:name w:val="Medium Shading 1 Accent 4"/>
    <w:basedOn w:val="TableNormal"/>
    <w:uiPriority w:val="63"/>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387042"/>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2-Accent4">
    <w:name w:val="Medium List 2 Accent 4"/>
    <w:basedOn w:val="TableNormal"/>
    <w:uiPriority w:val="66"/>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4">
    <w:name w:val="Medium Grid 2 Accent 4"/>
    <w:basedOn w:val="TableNormal"/>
    <w:uiPriority w:val="68"/>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DarkList-Accent4">
    <w:name w:val="Dark List Accent 4"/>
    <w:basedOn w:val="TableNormal"/>
    <w:uiPriority w:val="70"/>
    <w:semiHidden/>
    <w:unhideWhenUsed/>
    <w:rsid w:val="00387042"/>
    <w:pPr>
      <w:spacing w:after="0" w:line="240" w:lineRule="auto"/>
    </w:pPr>
    <w:rPr>
      <w:rFonts w:eastAsiaTheme="minorEastAsia"/>
      <w:color w:val="FFFFFF" w:themeColor="background1"/>
      <w:lang w:val="en-US"/>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ColorfulShading-Accent4">
    <w:name w:val="Colorful Shading Accent 4"/>
    <w:basedOn w:val="TableNormal"/>
    <w:uiPriority w:val="71"/>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Grid-Accent4">
    <w:name w:val="Colorful Grid Accent 4"/>
    <w:basedOn w:val="TableNormal"/>
    <w:uiPriority w:val="73"/>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5">
    <w:name w:val="Light Shading Accent 5"/>
    <w:basedOn w:val="TableNormal"/>
    <w:uiPriority w:val="60"/>
    <w:semiHidden/>
    <w:unhideWhenUsed/>
    <w:rsid w:val="00387042"/>
    <w:pPr>
      <w:spacing w:after="0" w:line="240" w:lineRule="auto"/>
    </w:pPr>
    <w:rPr>
      <w:rFonts w:eastAsiaTheme="minorEastAsia"/>
      <w:color w:val="2E74B5" w:themeColor="accent5" w:themeShade="BF"/>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MediumShading1-Accent5">
    <w:name w:val="Medium Shading 1 Accent 5"/>
    <w:basedOn w:val="TableNormal"/>
    <w:uiPriority w:val="63"/>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387042"/>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2-Accent5">
    <w:name w:val="Medium List 2 Accent 5"/>
    <w:basedOn w:val="TableNormal"/>
    <w:uiPriority w:val="66"/>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2-Accent5">
    <w:name w:val="Medium Grid 2 Accent 5"/>
    <w:basedOn w:val="TableNormal"/>
    <w:uiPriority w:val="68"/>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DarkList-Accent5">
    <w:name w:val="Dark List Accent 5"/>
    <w:basedOn w:val="TableNormal"/>
    <w:uiPriority w:val="70"/>
    <w:semiHidden/>
    <w:unhideWhenUsed/>
    <w:rsid w:val="00387042"/>
    <w:pPr>
      <w:spacing w:after="0" w:line="240" w:lineRule="auto"/>
    </w:pPr>
    <w:rPr>
      <w:rFonts w:eastAsiaTheme="minorEastAsia"/>
      <w:color w:val="FFFFFF" w:themeColor="background1"/>
      <w:lang w:val="en-US"/>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ColorfulShading-Accent5">
    <w:name w:val="Colorful Shading Accent 5"/>
    <w:basedOn w:val="TableNormal"/>
    <w:uiPriority w:val="71"/>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Grid-Accent5">
    <w:name w:val="Colorful Grid Accent 5"/>
    <w:basedOn w:val="TableNormal"/>
    <w:uiPriority w:val="73"/>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ghtShading-Accent6">
    <w:name w:val="Light Shading Accent 6"/>
    <w:basedOn w:val="TableNormal"/>
    <w:uiPriority w:val="60"/>
    <w:semiHidden/>
    <w:unhideWhenUsed/>
    <w:rsid w:val="00387042"/>
    <w:pPr>
      <w:spacing w:after="0" w:line="240" w:lineRule="auto"/>
    </w:pPr>
    <w:rPr>
      <w:rFonts w:eastAsiaTheme="minorEastAsia"/>
      <w:color w:val="538135" w:themeColor="accent6" w:themeShade="BF"/>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6">
    <w:name w:val="Light List Accent 6"/>
    <w:basedOn w:val="TableNormal"/>
    <w:uiPriority w:val="61"/>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6">
    <w:name w:val="Light Grid Accent 6"/>
    <w:basedOn w:val="TableNormal"/>
    <w:uiPriority w:val="62"/>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6">
    <w:name w:val="Medium Shading 1 Accent 6"/>
    <w:basedOn w:val="TableNormal"/>
    <w:uiPriority w:val="63"/>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387042"/>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6">
    <w:name w:val="Medium List 2 Accent 6"/>
    <w:basedOn w:val="TableNormal"/>
    <w:uiPriority w:val="66"/>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6">
    <w:name w:val="Medium Grid 2 Accent 6"/>
    <w:basedOn w:val="TableNormal"/>
    <w:uiPriority w:val="68"/>
    <w:semiHidden/>
    <w:unhideWhenUsed/>
    <w:rsid w:val="00387042"/>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387042"/>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Accent6">
    <w:name w:val="Dark List Accent 6"/>
    <w:basedOn w:val="TableNormal"/>
    <w:uiPriority w:val="70"/>
    <w:semiHidden/>
    <w:unhideWhenUsed/>
    <w:rsid w:val="00387042"/>
    <w:pPr>
      <w:spacing w:after="0" w:line="240" w:lineRule="auto"/>
    </w:pPr>
    <w:rPr>
      <w:rFonts w:eastAsiaTheme="minorEastAsia"/>
      <w:color w:val="FFFFFF" w:themeColor="background1"/>
      <w:lang w:val="en-US"/>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6">
    <w:name w:val="Colorful Shading Accent 6"/>
    <w:basedOn w:val="TableNormal"/>
    <w:uiPriority w:val="71"/>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6">
    <w:name w:val="Colorful Grid Accent 6"/>
    <w:basedOn w:val="TableNormal"/>
    <w:uiPriority w:val="73"/>
    <w:semiHidden/>
    <w:unhideWhenUsed/>
    <w:rsid w:val="00387042"/>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579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2640</Words>
  <Characters>15050</Characters>
  <Application>Microsoft Office Word</Application>
  <DocSecurity>0</DocSecurity>
  <Lines>125</Lines>
  <Paragraphs>35</Paragraphs>
  <ScaleCrop>false</ScaleCrop>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c:creator>
  <cp:keywords/>
  <dc:description/>
  <cp:lastModifiedBy>AKASH</cp:lastModifiedBy>
  <cp:revision>2</cp:revision>
  <dcterms:created xsi:type="dcterms:W3CDTF">2026-06-25T17:53:00Z</dcterms:created>
  <dcterms:modified xsi:type="dcterms:W3CDTF">2026-06-25T17:54:00Z</dcterms:modified>
</cp:coreProperties>
</file>